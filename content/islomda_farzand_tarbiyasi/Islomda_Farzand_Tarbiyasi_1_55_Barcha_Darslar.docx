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0"/>
        </w:rPr>
        <w:t>ISLOMDA FARZAND TARBIYASI</w:t>
        <w:br/>
        <w:t>ABDULLOH DOMLA MA'RUZALARI ASOSIDA BATAFSIL TAHLIL</w:t>
      </w:r>
    </w:p>
    <w:p>
      <w:pPr>
        <w:jc w:val="center"/>
      </w:pPr>
      <w:r>
        <w:rPr>
          <w:i/>
          <w:color w:val="505050"/>
          <w:sz w:val="24"/>
        </w:rPr>
        <w:t>1-darsdan 55-darsgacha barcha darslar to'liq to'plami</w:t>
        <w:br/>
        <w:t>(Farzandly loyihasi va Google Doc uchun)</w:t>
      </w:r>
    </w:p>
    <w:p/>
    <w:p>
      <w:r>
        <w:rPr>
          <w:b/>
          <w:color w:val="006699"/>
          <w:sz w:val="32"/>
        </w:rPr>
        <w:t>1-QISM: 1-DARSDAN 9-DARSGACHA</w:t>
      </w:r>
    </w:p>
    <w:p>
      <w:r>
        <w:rPr>
          <w:b/>
          <w:color w:val="104B8E"/>
          <w:sz w:val="26"/>
        </w:rPr>
        <w:t>﻿1-dars: Tarbiyaning ahamiyati (1-qism)</w:t>
      </w:r>
    </w:p>
    <w:p>
      <w:r>
        <w:rPr>
          <w:b/>
          <w:color w:val="104B8E"/>
          <w:sz w:val="26"/>
        </w:rPr>
        <w:t>2-dars: Tarbiyaning ahamiyati (2-qism)</w:t>
      </w:r>
    </w:p>
    <w:p>
      <w:r>
        <w:rPr>
          <w:b/>
          <w:color w:val="104B8E"/>
          <w:sz w:val="26"/>
        </w:rPr>
        <w:t>3-dars: Tarbiyaning ahamiyati (3-qism)</w:t>
      </w:r>
    </w:p>
    <w:p>
      <w:r>
        <w:rPr>
          <w:b/>
          <w:color w:val="104B8E"/>
          <w:sz w:val="26"/>
        </w:rPr>
        <w:t>4-dars: Tarbiyaning ahamiyati (4-qism)</w:t>
      </w:r>
    </w:p>
    <w:p>
      <w:r>
        <w:rPr>
          <w:b/>
          <w:color w:val="104B8E"/>
          <w:sz w:val="26"/>
        </w:rPr>
        <w:t>5-dars: Tarbiyaning ahamiyati (5-qism)</w:t>
      </w:r>
    </w:p>
    <w:p>
      <w:r>
        <w:rPr>
          <w:b/>
          <w:color w:val="104B8E"/>
          <w:sz w:val="26"/>
        </w:rPr>
        <w:t>6-dars: Yolg'onchilik</w:t>
      </w:r>
    </w:p>
    <w:p>
      <w:r>
        <w:rPr>
          <w:b/>
          <w:sz w:val="22"/>
        </w:rPr>
        <w:t>1. Farzand Tarbiyasi – Dindagi Eng Katta Farzlardan Biri</w:t>
      </w:r>
    </w:p>
    <w:p>
      <w:pPr>
        <w:pStyle w:val="ListBullet"/>
      </w:pPr>
      <w:r>
        <w:t>Odatda insonlar Islomdagi farz amallar deyilganda faqat namoz, ro'za, zakot va hajni tushunishadi. Ammo farzandga islomiy tarbiya berish ham ota-ona zimmasidagi eng qat'iy va og'ir farzlardan (majburiyatlardan) biridir.</w:t>
      </w:r>
    </w:p>
    <w:p>
      <w:pPr>
        <w:pStyle w:val="ListBullet"/>
      </w:pPr>
      <w:r>
        <w:t>Agar inson namoz o'qimasa yoki ro'za tutmasa qanday gunohkor bo'lsa, o'z farzandini iymonli, axloqli va ibodatli qilib tarbiyalamasligi ham xuddi shunday ulkan gunoh hisoblanadi.</w:t>
      </w:r>
    </w:p>
    <w:p>
      <w:r>
        <w:rPr>
          <w:b/>
          <w:sz w:val="22"/>
        </w:rPr>
        <w:t>2. Qiyomatdagi Mas'uliyat va So'rov</w:t>
      </w:r>
    </w:p>
    <w:p>
      <w:pPr>
        <w:pStyle w:val="ListBullet"/>
      </w:pPr>
      <w:r>
        <w:t>Payg'ambarimiz (s.a.v) hadislarida keladi: "Kullukum ro'in va kullukum mas'ulun an ro'iyyatihi" (Sizlarning har biringiz boshliqsiz va har biringiz o'z qo'l ostidagilaringizdan so'ralasiz).</w:t>
      </w:r>
    </w:p>
    <w:p>
      <w:pPr>
        <w:pStyle w:val="ListBullet"/>
      </w:pPr>
      <w:r>
        <w:t>Har bir erkak o'z oilasining cho'poni (boshlig'i) va har bir ayol o'z farzandlarining tarbiyachisi sifatida Qiyomat kunida so'roqqa tutiladi.</w:t>
      </w:r>
    </w:p>
    <w:p>
      <w:pPr>
        <w:pStyle w:val="ListBullet"/>
      </w:pPr>
      <w:r>
        <w:t>Oxiratda ota-onadan eng birinchi bo'lib farzandiga qanday tarbiya bergani, unga Allohni tanitgani yoki yo'qligi so'raladi. Yomon xulqli va be'namoz farzand Qiyomatda ota-onasining yoqasidan tutib, ularni ham do'zaxga tortishi mumkin.</w:t>
      </w:r>
    </w:p>
    <w:p>
      <w:r>
        <w:rPr>
          <w:b/>
          <w:sz w:val="22"/>
        </w:rPr>
        <w:t>3. Oila va Farzandlarni Do'zaxdan Asrash</w:t>
      </w:r>
    </w:p>
    <w:p>
      <w:pPr>
        <w:pStyle w:val="ListBullet"/>
      </w:pPr>
      <w:r>
        <w:t>Qur'oni Karimda Alloh taolo marhamat qiladi: "Ey iymon keltirganlar, o'zlaringizni va ahlu oilangizni yoqilg'isi odamlar va toshlardan bo'lgan do'zax o'tidan saqlangiz!" (Tahrim surasi, 6-oyat).</w:t>
      </w:r>
    </w:p>
    <w:p>
      <w:pPr>
        <w:pStyle w:val="ListBullet"/>
      </w:pPr>
      <w:r>
        <w:t>Farzandni faqatgina qornini to'ydirish, ustini but qilish ota-onaning yakuniy vazifasi emas. Haqiqiy mehribon ota-ona farzandini dunyodagi oddiy issiq-sovuqdan asraganidek, oxiratdagi do'zax o'tidan ham asrash payida bo'lishi shart.</w:t>
      </w:r>
    </w:p>
    <w:p>
      <w:r>
        <w:rPr>
          <w:b/>
          <w:sz w:val="22"/>
        </w:rPr>
        <w:t>4. Allohni Tanitish va Ibodatga Buyurish</w:t>
      </w:r>
    </w:p>
    <w:p>
      <w:pPr>
        <w:pStyle w:val="ListBullet"/>
      </w:pPr>
      <w:r>
        <w:t>Ota-onaning uyidagi muhiti farzand uchun eng katta maktabdir. Dastlabki vazifa – farzand yoshligidanoq uning qalbiga Allohni tanitish va Unga bo'lgan muhabbatni joylashdir.</w:t>
      </w:r>
    </w:p>
    <w:p>
      <w:pPr>
        <w:pStyle w:val="ListBullet"/>
      </w:pPr>
      <w:r>
        <w:t>Alloh taolo Qur'onda aytadi: "Ahlingizni namozga buyuring va o'zingiz ham (namoz o'qishda) chidamli bo'ling. Biz sizdan rizq so'ramaymiz, (balki) O'zimiz sizga rizq beramiz." (Toha surasi, 132-oyat).</w:t>
      </w:r>
    </w:p>
    <w:p>
      <w:pPr>
        <w:pStyle w:val="ListBullet"/>
      </w:pPr>
      <w:r>
        <w:t>Demak, ota-ona tinimsiz ravishda farzandlarini namozga buyurishi va bunga sabr qilishi kerak. Oyatning davomida aytilganidek, oilasini namozga buyurgan va o'zi ham namozda mustahkam turgan insonning rizqiga Alloh taolo baraka beradi.</w:t>
      </w:r>
    </w:p>
    <w:p>
      <w:r>
        <w:rPr>
          <w:b/>
          <w:sz w:val="22"/>
        </w:rPr>
        <w:t>5. Zamonaviy Tarbiyadagi Muammolar</w:t>
      </w:r>
    </w:p>
    <w:p>
      <w:pPr>
        <w:pStyle w:val="ListBullet"/>
      </w:pPr>
      <w:r>
        <w:t>Bugungi kunda ko'pchilik ota-onalar farzandining dunyoviy bilimlari, repetitorlari, chet tillarini o'rganishi uchun millionlab pul sarflaydilar va qattiq nazorat qiladilar.</w:t>
      </w:r>
    </w:p>
    <w:p>
      <w:pPr>
        <w:pStyle w:val="ListBullet"/>
      </w:pPr>
      <w:r>
        <w:t>Biroq, xuddi shu ota-onalar farzandining namoz o'qimayotganiga, Qur'on bilmasligiga yoki beodob bo'lib borayotganiga beparvo qaraydilar.</w:t>
      </w:r>
    </w:p>
    <w:p>
      <w:pPr>
        <w:pStyle w:val="ListBullet"/>
      </w:pPr>
      <w:r>
        <w:t>Farzand – bu Allohning bandaga bergan eng go'zal sovg'asi (hadya)dir. Bu omonatga xiyonat qilmaslik, uni pok fıtratda qanday qabul qilib olingan bo'lsa, xuddi shunday pok va iymonli holida tarbiyalash muhimdir.</w:t>
      </w:r>
    </w:p>
    <w:p>
      <w:r>
        <w:rPr>
          <w:b/>
          <w:color w:val="104B8E"/>
          <w:sz w:val="26"/>
        </w:rPr>
        <w:t>2nd topic:</w:t>
      </w:r>
    </w:p>
    <w:p>
      <w:r>
        <w:rPr>
          <w:b/>
          <w:sz w:val="22"/>
        </w:rPr>
        <w:t>1. Oila Va Ayolning Tarbiyadagi O'rni</w:t>
      </w:r>
    </w:p>
    <w:p>
      <w:pPr>
        <w:pStyle w:val="ListBullet"/>
      </w:pPr>
      <w:r>
        <w:t>Qiyomat kunida erkak kishidan so'raladigan uchinchi yirik savol – o'z ahlining, oilasining tarbiyasi haqida bo'ladi. Erkak kishi oilaning rahbari sifatida o'z ayolini va farzandlarini do'zax o'tidan saqlashga mas'ul.</w:t>
      </w:r>
    </w:p>
    <w:p>
      <w:pPr>
        <w:pStyle w:val="ListBullet"/>
      </w:pPr>
      <w:r>
        <w:t>Ayol faqat ro'zg'or ishlarini (kir yuvish, ovqat qilish) bajaruvchi xizmatchi emas. U farzandlarning asosiy tarbiyachisi. Erkak kishi o'z ayolini Islomiy ilmlarni o'rganishiga, uni ma'naviy tarbiyalashga ham e'tibor qaratishi shart. Agar ayol dindor bo'lsa, u erining haqlarini ham, farzandning tarbiyasini ham joyiga qo'yadi.</w:t>
      </w:r>
    </w:p>
    <w:p>
      <w:r>
        <w:rPr>
          <w:b/>
          <w:sz w:val="22"/>
        </w:rPr>
        <w:t>2. Farzandlarga O'rnak Bo'lish (Tarbiyada Amaliy Namuna)</w:t>
      </w:r>
    </w:p>
    <w:p>
      <w:pPr>
        <w:pStyle w:val="ListBullet"/>
      </w:pPr>
      <w:r>
        <w:t>Ota-onaning o'zi ibrat bo'lmasdan turib, bolaga berilgan quruq nasihat foyda bermaydi. Bolalar ota-onasining gapiga emas, amallariga qarab o'sadi.</w:t>
      </w:r>
    </w:p>
    <w:p>
      <w:pPr>
        <w:pStyle w:val="ListBullet"/>
      </w:pPr>
      <w:r>
        <w:t>Qur'on tilovati, ibodat va zikr ota-onaning hayot tarziga aylanishi kerak. Bolalar ota-onasini namoz ustida, Qur'on o'qiyotganida yoki Allohni zikr qilayotganida doimo ko'rib o'sishlari zarur.</w:t>
      </w:r>
    </w:p>
    <w:p>
      <w:pPr>
        <w:pStyle w:val="ListBullet"/>
      </w:pPr>
      <w:r>
        <w:t>Payg'ambarimiz (s.a.v) aytadilar: "Uylaringizni qabristonga aylantirmanglar, ularda Qur'on tilovat qilinglar." Ota-ona farzandlarini faqatgina kiydirib-ichirish emas, ularga Allohni, Rasulullohni (s.a.v) va ularning sunnatlarini tanitishi shart.</w:t>
      </w:r>
    </w:p>
    <w:p>
      <w:r>
        <w:rPr>
          <w:b/>
          <w:sz w:val="22"/>
        </w:rPr>
        <w:t>3. Oiladagi Qadriyatlar va Mol-Dunyo Aldovi</w:t>
      </w:r>
    </w:p>
    <w:p>
      <w:pPr>
        <w:pStyle w:val="ListBullet"/>
      </w:pPr>
      <w:r>
        <w:t>Ota-onaning farzandlariga qoldiradigan eng katta merosi moddiy boylik emas, balki Islomiy tarbiya va go'zal xulqdir. Hozirgi kunda farzand uchun faqattgina dunyoviy ta'limiga millionlar sarflanadi, lekin uning iymoni va xulqiga e'tibor qilinmaydi.</w:t>
      </w:r>
    </w:p>
    <w:p>
      <w:pPr>
        <w:pStyle w:val="ListBullet"/>
      </w:pPr>
      <w:r>
        <w:t>Hatto dunyo ilmlarida eng cho'qqiga chiqqan (masalan, akademik) farzand ham, agar dinini bilmasa, ota-onasiga haqiqiy rahm-shafqat qilmaydi va oxiratida foyda bermaydi.</w:t>
      </w:r>
    </w:p>
    <w:p>
      <w:r>
        <w:rPr>
          <w:b/>
          <w:sz w:val="22"/>
        </w:rPr>
        <w:t>4. Farzandlar O'rtasida Adolat Qilish</w:t>
      </w:r>
    </w:p>
    <w:p>
      <w:pPr>
        <w:pStyle w:val="ListBullet"/>
      </w:pPr>
      <w:r>
        <w:t>Farzandlar o'rtasida mehrda, sovg'a berishda va muomalada adolat qilish Islomdagi muhim qoidalardandir.</w:t>
      </w:r>
    </w:p>
    <w:p>
      <w:pPr>
        <w:pStyle w:val="ListBullet"/>
      </w:pPr>
      <w:r>
        <w:t>Rasululloh (s.a.v) dedilar: "Allohdan qo'rqinglar va farzandlaringiz o'rtasida adolat qilinglar". Qizini o'g'lidan, yoki bir o'g'lini boshqasidan ustun qo'yish, yoki kiyim va sovg'ada ajratish farzandlar o'rtasida gina va hasad paydo qiladi. Hatto tabassum qilish va o'pishda ham ularni teng ko'rish tavsiya qilinadi.</w:t>
      </w:r>
    </w:p>
    <w:p>
      <w:r>
        <w:rPr>
          <w:b/>
          <w:sz w:val="22"/>
        </w:rPr>
        <w:t>5. Zamonaga Qarab Tarbiya Qilish (Kelajakka Tayyorgarlik)</w:t>
      </w:r>
    </w:p>
    <w:p>
      <w:pPr>
        <w:pStyle w:val="ListBullet"/>
      </w:pPr>
      <w:r>
        <w:t>Hazrati Ali (r.a)dan qilingan mashhur hikmatda aytiladi: "Farzandlaringizga o'z zamonangiz emas, balki ularning zamonasi uchun ta'lim beringlar (tarbiya qilinglar). Chunki ular sizning zamonangiz uchun emas, o'z zamonalari uchun yaralganlar".</w:t>
      </w:r>
    </w:p>
    <w:p>
      <w:pPr>
        <w:pStyle w:val="ListBullet"/>
      </w:pPr>
      <w:r>
        <w:t>Bu degani, ota-ona hozirgi sharoitdagi muhitni, kelajakdagi xatarlarni (internet, zamonaviy fitnalar) inobatga olgan holda tarbiya berishi kerak. "Bizning davrimizda bunday emas edi", degan tushuncha bilan ish ko'rib bo'lmaydi, balki bugungi kun va kelajak uchun himoya vositalari – iymon va ilm bilan ularni qurollantirish zarur.</w:t>
      </w:r>
    </w:p>
    <w:p>
      <w:r>
        <w:rPr>
          <w:b/>
          <w:color w:val="104B8E"/>
          <w:sz w:val="26"/>
        </w:rPr>
        <w:t>Islomda Farzand Tarbiyasi: 3-Dars – Tarbiyaning Ahamiyati (Abdulloh Domla)</w:t>
      </w:r>
    </w:p>
    <w:p>
      <w:r>
        <w:rPr>
          <w:b/>
          <w:color w:val="104B8E"/>
          <w:sz w:val="26"/>
        </w:rPr>
        <w:t>Videohavola: Tarbiyaning Ahamiyati 3-Dars[cite: 1, 2]</w:t>
      </w:r>
    </w:p>
    <w:p>
      <w:r>
        <w:rPr>
          <w:b/>
          <w:sz w:val="22"/>
        </w:rPr>
        <w:t>1. Ota-onaning Eng Katta Mas'uliyati va Gunohi</w:t>
      </w:r>
    </w:p>
    <w:p>
      <w:pPr>
        <w:pStyle w:val="ListBullet"/>
      </w:pPr>
      <w:r>
        <w:t>Payg'ambarimiz (s.a.v) hadislariga ko'ra, kishi uchun o'z qaramog'idagilarni, ya'ni ta'minoti zimmadagi insonlarni zoyi qilishi (qarovsiz qoldirishi) unga gunoh sifatida yetarlidir[cite: 2].</w:t>
      </w:r>
    </w:p>
    <w:p>
      <w:pPr>
        <w:pStyle w:val="ListBullet"/>
      </w:pPr>
      <w:r>
        <w:t>Farzandlarni faqat moddiy jihatdan ta'minlab, ularning diniy tarbiyasi va iymoniga e'tibor bermaslik ota-ona uchun eng og'ir va kechirib bo'lmas gunohlardandir[cite: 2].</w:t>
      </w:r>
    </w:p>
    <w:p>
      <w:r>
        <w:rPr>
          <w:b/>
          <w:sz w:val="22"/>
        </w:rPr>
        <w:t>2. Farzandga Tabiiy Muhabbat va Islomiy Tarbiya Farqi</w:t>
      </w:r>
    </w:p>
    <w:p>
      <w:pPr>
        <w:pStyle w:val="ListBullet"/>
      </w:pPr>
      <w:r>
        <w:t>Bolani yaxshi ko'rish va unga mehr ko'rsatish barcha insonlar (va hatto boshqa mavjudotlar) tabiatida mavjud bo'lgan oddiy his-tuyg'udir[cite: 2].</w:t>
      </w:r>
    </w:p>
    <w:p>
      <w:pPr>
        <w:pStyle w:val="ListBullet"/>
      </w:pPr>
      <w:r>
        <w:t>Haqiqiy Islomiy tarbiya faqatgina shunday tabiiy mehr ko'rsatish yoki taomlantirish bilan chegaralanmaydi, balki eng asosiy e'tiborni bolaning aqidasi, namozi va diniy xulqiga qaratish bilan amalga oshadi[cite: 2].</w:t>
      </w:r>
    </w:p>
    <w:p>
      <w:r>
        <w:rPr>
          <w:b/>
          <w:sz w:val="22"/>
        </w:rPr>
        <w:t>3. Din va Dunyo Ilmlarining Farqi</w:t>
      </w:r>
    </w:p>
    <w:p>
      <w:pPr>
        <w:pStyle w:val="ListBullet"/>
      </w:pPr>
      <w:r>
        <w:t>Imon va Islomiy teran tarbiya insonni bu dunyoda ham, oxiratda ham haqiqiy saodatga yetaklaydigan asosiy omildir[cite: 2].</w:t>
      </w:r>
    </w:p>
    <w:p>
      <w:pPr>
        <w:pStyle w:val="ListBullet"/>
      </w:pPr>
      <w:r>
        <w:t>Agar farzandga matematika yoki fizika kabi dunyoviy ilmlar o'rgatilishidan oldin Allohni tanish (din asosi) o'rgatilmasa, bu quruq dunyoviy ilmlarning oxiratda hech qanday foydasi tegmasligi mumkin[cite: 2]. Imon va islomiy poydevorisiz berilgan ta'lim faqat vaqtinchalik va o'tkinchi manfaatlarga xizmat qiladi[cite: 2].</w:t>
      </w:r>
    </w:p>
    <w:p>
      <w:r>
        <w:rPr>
          <w:b/>
          <w:sz w:val="22"/>
        </w:rPr>
        <w:t>4. Ustoz va Muallim Tanlashdagi Mas'uliyat</w:t>
      </w:r>
    </w:p>
    <w:p>
      <w:pPr>
        <w:pStyle w:val="ListBullet"/>
      </w:pPr>
      <w:r>
        <w:t>Ota-ona farzandiga saboq beradigan ustozni yoki muallimni tanlash masalasida nihoyatda sinchkov va mas'uliyatli bo'lishi talab qilinadi[cite: 2].</w:t>
      </w:r>
    </w:p>
    <w:p>
      <w:pPr>
        <w:pStyle w:val="ListBullet"/>
      </w:pPr>
      <w:r>
        <w:t>Tarbiyachi yoxud muallim nafaqat o'z fanini chuqur bilishi, balki go'zal Islomiy xulqli bo'lishi ham shart; aks holda, bola ustozining nafaqat bilimini, balki yomon xulq-atvorini ham ongsiz ravishda o'zlashtirib oladi[cite: 2].</w:t>
      </w:r>
    </w:p>
    <w:p>
      <w:r>
        <w:rPr>
          <w:b/>
          <w:sz w:val="22"/>
        </w:rPr>
        <w:t>5. Yomon Muhit va Ko'cha Ta'siri</w:t>
      </w:r>
    </w:p>
    <w:p>
      <w:pPr>
        <w:pStyle w:val="ListBullet"/>
      </w:pPr>
      <w:r>
        <w:t>Bugungi jamiyatdagi eng katta xatarlardan biri – farzandlarning ko'chada mutlaqo nazoratsiz qolib ketishi va ularning turli fitnalarga ochiq qoldirilishidir[cite: 2].</w:t>
      </w:r>
    </w:p>
    <w:p>
      <w:pPr>
        <w:pStyle w:val="ListBullet"/>
      </w:pPr>
      <w:r>
        <w:t>Ota-onalar bolalarining kimlar bilan do'stlashayotganini va muloqot qilayotganini doimiy ravishda tekshirib borishlari, ularni e'tiborsiz, yomon xulqli insonlar ta'siridan himoya qilishlari o'ta muhimdir</w:t>
      </w:r>
    </w:p>
    <w:p>
      <w:r>
        <w:rPr>
          <w:b/>
          <w:sz w:val="22"/>
        </w:rPr>
        <w:t>1. Iymoniy Tarbiyaning Asosi</w:t>
      </w:r>
    </w:p>
    <w:p>
      <w:pPr>
        <w:pStyle w:val="ListBullet"/>
      </w:pPr>
      <w:r>
        <w:t>Farzand tarbiyasining eng muhim va birlamchi poydevori iymoniy tarbiyadir. Yoshligidanoq bolaning qalbiga Allohni, farishtalarni va payg'ambarlarni tanitish ota-onaning eng katta mas'uliyati hisoblanadi[cite: 1].</w:t>
      </w:r>
    </w:p>
    <w:p>
      <w:pPr>
        <w:pStyle w:val="ListBullet"/>
      </w:pPr>
      <w:r>
        <w:t>Bolaning tili chiqib, gapira boshlaganda unga o'rgatiladigan eng birinchi so'z "La ilaha illallah" (Allohdan o'zga iloh yo'q) bo'lishi kerak. Bu tavhid kalimasi uning ongiga va qalbiga umrbod o'rnashib qolishi o'ta muhimdir[cite: 1].</w:t>
      </w:r>
    </w:p>
    <w:p>
      <w:r>
        <w:rPr>
          <w:b/>
          <w:sz w:val="22"/>
        </w:rPr>
        <w:t>2. Farzandga O'rgatilishi Shart Bo'lgan 3 Xislat</w:t>
      </w:r>
    </w:p>
    <w:p>
      <w:pPr>
        <w:pStyle w:val="ListBullet"/>
      </w:pPr>
      <w:r>
        <w:t>Payg'ambarimiz (s.a.v) hadislarida marhamat qiladilar: "Farzandlaringizga uchta xislatni o'rgatinglar: Payg'ambarlaringizga muhabbat qo'yishni, uning ahli baytiga (oilasiga) muhabbat qo'yishni va Qur'on tilovatini"[cite: 1].</w:t>
      </w:r>
    </w:p>
    <w:p>
      <w:pPr>
        <w:pStyle w:val="ListBullet"/>
      </w:pPr>
      <w:r>
        <w:t>Rasululloh (s.a.v)ni yaxshi ko'rib, Qur'on bilan do'st tutingan holda ulg'aygan farzandlar Qiyomat kunida Allohning arshi soyasida payg'ambarlar bilan birga bo'lishlari va'da qilingan[cite: 1].</w:t>
      </w:r>
    </w:p>
    <w:p>
      <w:r>
        <w:rPr>
          <w:b/>
          <w:sz w:val="22"/>
        </w:rPr>
        <w:t>3. Bolaning Shaxsiyatini Hurmat Qilish</w:t>
      </w:r>
    </w:p>
    <w:p>
      <w:pPr>
        <w:pStyle w:val="ListBullet"/>
      </w:pPr>
      <w:r>
        <w:t>Farzandni tarbiyalashda asabbiylashish, doimiy ravishda baqirish, urish yoki boshqalar oldida izza qilish (kamsitish) bolaning shaxsiyatini majruh qiladi. Bolada ham insoniy qadr-qimmat va g'urur borligini doim hisobga olish kerak[cite: 1].</w:t>
      </w:r>
    </w:p>
    <w:p>
      <w:pPr>
        <w:pStyle w:val="ListBullet"/>
      </w:pPr>
      <w:r>
        <w:t>Ota-ona farzandni qo'rquv ustiga qurilgan qattiqqo'llik orqali emas, balki muloyimlik, sabr va to'g'ri tushuntirish yo'li bilan tarbiyalashi lozim. Yoshligidan shaxsiyatiga hurmat ko'rsatilgan bola kelajakda irodali va yetuk inson bo'lib yetishadi[cite: 1].</w:t>
      </w:r>
    </w:p>
    <w:p>
      <w:r>
        <w:rPr>
          <w:b/>
          <w:sz w:val="22"/>
        </w:rPr>
        <w:t>4. Ustoz va Ilm Ahliga Hurmatni Shakllantirish</w:t>
      </w:r>
    </w:p>
    <w:p>
      <w:pPr>
        <w:pStyle w:val="ListBullet"/>
      </w:pPr>
      <w:r>
        <w:t>Farzandga dinni, Qur'onni va boshqa foydali bilimlarni o'rgatuvchi ustozlarni, shuningdek, ulamolarni hurmat qilish yoshligidanoq uqtirib borilishi zarur[cite: 1].</w:t>
      </w:r>
    </w:p>
    <w:p>
      <w:pPr>
        <w:pStyle w:val="ListBullet"/>
      </w:pPr>
      <w:r>
        <w:t>Muallimlarga va ilm ahliga hurmat – bu aslida o'rganilayotgan ilmga va dinga bo'lgan hurmatdir. Ustoziga ehtiromsiz bo'lgan bolaga uning o'rgangan ilmidan to'laqonli manfaat yetmaydi[cite: 1].</w:t>
      </w:r>
    </w:p>
    <w:p>
      <w:r>
        <w:rPr>
          <w:b/>
          <w:sz w:val="22"/>
        </w:rPr>
        <w:t>5. Namozga Qiziqtirish Vaqti</w:t>
      </w:r>
    </w:p>
    <w:p>
      <w:pPr>
        <w:pStyle w:val="ListBullet"/>
      </w:pPr>
      <w:r>
        <w:t>Yana bir bor ta'kidlanadiki, bolani ibodatga tayyorlash 7 yoshdan boshlanadi. Bu davr uning ongi ma'lumotlarni eng tez qabul qiladigan paytdir[cite: 1]. Shu yoshdan boshlab namozni o'rgatib borish farzandning ruhiyatiga ibodat muhabbatini joylaydi</w:t>
      </w:r>
    </w:p>
    <w:p>
      <w:r>
        <w:rPr>
          <w:b/>
          <w:sz w:val="22"/>
        </w:rPr>
        <w:t>1. Iymon va Go'zal Xulqning Uzviyligi</w:t>
      </w:r>
    </w:p>
    <w:p>
      <w:pPr>
        <w:pStyle w:val="ListBullet"/>
      </w:pPr>
      <w:r>
        <w:t>Din, ibodat va xulq bir-biridan ajralmas tushunchalardir. Agar insonning ibodati ko'p bo'lsa-yu, ammo xulqi yomon bo'lsa, uning o'qigan namozi va tutgan ro'zasi unga foyda bermasligi mumkin[cite: 2].</w:t>
      </w:r>
    </w:p>
    <w:p>
      <w:pPr>
        <w:pStyle w:val="ListBullet"/>
      </w:pPr>
      <w:r>
        <w:t>Bunga misol qilib Payg'ambarimiz (s.a.v) zamonlaridagi bir ayol haqidagi hadis keltiriladi: U ayol kechalari bilan namoz o'qib, kunduzlari ro'za tutsa-da, tili bilan qo'shnilariga ozor berardi. Rasululloh (s.a.v) bu ayol haqida: "Unda yaxshilik yo'q, u do'zaxiydir", deb marhamat qilganlar[cite: 2].</w:t>
      </w:r>
    </w:p>
    <w:p>
      <w:r>
        <w:rPr>
          <w:b/>
          <w:sz w:val="22"/>
        </w:rPr>
        <w:t>2. Zikr va Amalning Mutanosibligi</w:t>
      </w:r>
    </w:p>
    <w:p>
      <w:pPr>
        <w:pStyle w:val="ListBullet"/>
      </w:pPr>
      <w:r>
        <w:t>Allohni zikr qilish faqatgina til bilan "Subhanalloh", "Alhamdulillah" deyishdan iborat emas. Haqiqiy zikr insonning qalbiga, niyatiga va amallariga bevosita ta'sir ko'rsatishi shart[cite: 2].</w:t>
      </w:r>
    </w:p>
    <w:p>
      <w:pPr>
        <w:pStyle w:val="ListBullet"/>
      </w:pPr>
      <w:r>
        <w:t>Tili bilan Allohni zikr qilib turib, gunoh ishlardan, haromdan va birovning haqqidan xazar qilmaydigan insonning zikri chinakam zikr hisoblanmaydi[cite: 2].</w:t>
      </w:r>
    </w:p>
    <w:p>
      <w:r>
        <w:rPr>
          <w:b/>
          <w:sz w:val="22"/>
        </w:rPr>
        <w:t>3. Inson Tabiatining Turlari</w:t>
      </w:r>
    </w:p>
    <w:p>
      <w:pPr>
        <w:pStyle w:val="ListBullet"/>
      </w:pPr>
      <w:r>
        <w:t>Tarbiya jarayonida farzandni to'g'ri yo'naltirish uchun insonlardagi asosan to'rt xil tabiatni (xarakterni) farqlay bilish kerak[cite: 2]:</w:t>
      </w:r>
    </w:p>
    <w:p>
      <w:r>
        <w:rPr>
          <w:b/>
          <w:sz w:val="22"/>
        </w:rPr>
        <w:t>1. Malakiy (Farishtasifat) tabiat: O'ziga ham, o'zgalarga ham doimo foyda va yaxshilik yetkazuvchi insonlar[cite: 2].</w:t>
      </w:r>
    </w:p>
    <w:p>
      <w:r>
        <w:rPr>
          <w:b/>
          <w:sz w:val="22"/>
        </w:rPr>
        <w:t>2. Hayvoniy tabiat: Butun hayotini faqatgina nafsini qondirish, kiyinish va yeb-ichishga bag'ishlaydiganlar[cite: 2].</w:t>
      </w:r>
    </w:p>
    <w:p>
      <w:r>
        <w:rPr>
          <w:b/>
          <w:sz w:val="22"/>
        </w:rPr>
        <w:t>3. Yirtqich tabiat: Boshqalarga zulm qilish, ularning mol-mulkini tortib olish va zug'um o'tkazishdan lazzat oladigan kimsalar[cite: 2].</w:t>
      </w:r>
    </w:p>
    <w:p>
      <w:r>
        <w:rPr>
          <w:b/>
          <w:sz w:val="22"/>
        </w:rPr>
        <w:t>4. Shaytoniy tabiat: Odamlar o'rtasini buzadigan, fitna, hasad va chaqimchilik bilan shug'ullanuvchilar. Ota-onaning vazifasi farzandni faqatgina malakiy (yaxshi) tabiatda ushlab turishdir[cite: 2].</w:t>
      </w:r>
    </w:p>
    <w:p>
      <w:r>
        <w:rPr>
          <w:b/>
          <w:sz w:val="22"/>
        </w:rPr>
        <w:t>4. Ota-onaning Eng Afzal Merosi</w:t>
      </w:r>
    </w:p>
    <w:p>
      <w:pPr>
        <w:pStyle w:val="ListBullet"/>
      </w:pPr>
      <w:r>
        <w:t>Hadisi sharifda qat'iy ta'kidlanadi: "Hech bir ota o'z farzandiga go'zal odob va xulqdan ko'ra afzalroq meros (yoki hadya) bera olmaydi"[cite: 2].</w:t>
      </w:r>
    </w:p>
    <w:p>
      <w:pPr>
        <w:pStyle w:val="ListBullet"/>
      </w:pPr>
      <w:r>
        <w:t>Farzandga qoldirilgan moddiy boylik vaqt o'tib tugashi yoki uni zalolatga boshlashi mumkin. Ammo uning qalbiga joylangan go'zal xulq va mustahkam iymon uni ikki dunyo saodatiga eltadigan haqiqiy boylikdir[cite: 2].</w:t>
      </w:r>
    </w:p>
    <w:p>
      <w:r>
        <w:rPr>
          <w:b/>
          <w:sz w:val="22"/>
        </w:rPr>
        <w:t>5. Payg'ambarlar Hayotidan Kechirimlilik va Xulq Namunalari</w:t>
      </w:r>
    </w:p>
    <w:p>
      <w:pPr>
        <w:pStyle w:val="ListBullet"/>
      </w:pPr>
      <w:r>
        <w:t>Yusuf (a.s.) qissasi: Akalari uni yoshligida quduqqa tashlab, o'limga hukm qilgan bo'lsalar-da, yillar o'tib Yusuf (a.s.) Misrga podshoh bo'lganlarida ulardan qasos olmadilar. Aksincha, "Bu faqatgina men bilan akalarimning o'rtasini buzgan shaytonning fitnasi edi" deb, ularni kechirib yubordilar[cite: 2].</w:t>
      </w:r>
    </w:p>
    <w:p>
      <w:pPr>
        <w:pStyle w:val="ListBullet"/>
      </w:pPr>
      <w:r>
        <w:t>Rasululloh (s.a.v) misollari: Makka fath qilingan kuni o'zlariga eng ko'p zulm qilgan ashaddiy dushmanlarini, shu jumladan Abu Sufyonni ham jazolamadilar. Aksincha, Islomning oliyjanobligi va yuksak xulqini ko'rsatib, ularni afv etdilar. Farzandlarimizga o'rgatilishi kerak bo'lgan haqiqiy go'zal xulq mana shunday kechirimlilikni o'z ichiga oladi</w:t>
      </w:r>
    </w:p>
    <w:p>
      <w:r>
        <w:rPr>
          <w:b/>
          <w:sz w:val="22"/>
        </w:rPr>
        <w:t>1. Ota-onaning O'zi Farzandga Rostgo'y Bo'lishi Shart</w:t>
      </w:r>
    </w:p>
    <w:p>
      <w:pPr>
        <w:pStyle w:val="ListBullet"/>
      </w:pPr>
      <w:r>
        <w:t>Ota-ona farzandini yoshligidanoq aldamasligi, hatto kichik narsalarda ham yolg'on ishlatmasligi kerak. Bolaga biron narsa olib beraman deb va'da qilinsa, albatta bajarish shart[cite: 2].</w:t>
      </w:r>
    </w:p>
    <w:p>
      <w:pPr>
        <w:pStyle w:val="ListBullet"/>
      </w:pPr>
      <w:r>
        <w:t>Abdulloh ibn Amir (r.a) rivoyat qilgan hadisda shunday deyiladi: Bir kuni onam meni chaqirib, "Kel, senga bir narsa beraman", dedilar. Shunda Rasululloh (s.a.v) onamdan: "Nima bermoqchisiz?" deb so'radilar. Onam xurmo bermoqchi ekanliklarini aytdilar. Shunda Payg'ambarimiz (s.a.v): "Agar uni chaqirib, hech narsa bermaganingizda, nomangizga bitta yolg'on gunohi yozilardi", deb ogohlantirdilar[cite: 2].</w:t>
      </w:r>
    </w:p>
    <w:p>
      <w:r>
        <w:rPr>
          <w:b/>
          <w:sz w:val="22"/>
        </w:rPr>
        <w:t>2. Yolg'on Gapirishning Oqibatlari</w:t>
      </w:r>
    </w:p>
    <w:p>
      <w:pPr>
        <w:pStyle w:val="ListBullet"/>
      </w:pPr>
      <w:r>
        <w:t>Rasululloh (s.a.v) ta'kidlaganlaridek: Rostgo'ylik insonni yaxshilikka, yaxshilik esa jannatga yetaklaydi. Yolg'onchilik esa fujurga (yomonlik va buzuqlikka), fujur esa do'zaxga yetaklaydi[cite: 2].</w:t>
      </w:r>
    </w:p>
    <w:p>
      <w:pPr>
        <w:pStyle w:val="ListBullet"/>
      </w:pPr>
      <w:r>
        <w:t>Farzand kichikligida yolg'onga o'rgansa, bu borib-borib uning qon-qoniga singib ketadi va o'sib ulg'ayganda undan qutulishi juda qiyin bo'ladi[cite: 2]. Qiyomat kunida yolg'on gapiruvchilarga Alloh taolo qaramaydi va ularni azoblaydi[cite: 2].</w:t>
      </w:r>
    </w:p>
    <w:p>
      <w:r>
        <w:rPr>
          <w:b/>
          <w:sz w:val="22"/>
        </w:rPr>
        <w:t>3. Eng Katta Xiyonat</w:t>
      </w:r>
    </w:p>
    <w:p>
      <w:pPr>
        <w:pStyle w:val="ListBullet"/>
      </w:pPr>
      <w:r>
        <w:t>Payg'ambarimiz (s.a.v) dedilar: "Senga ishonib turgan birodaringga (yoki yaqiningga) yolg'on gapirishing eng katta xiyonatlardandir"[cite: 2].</w:t>
      </w:r>
    </w:p>
    <w:p>
      <w:pPr>
        <w:pStyle w:val="ListBullet"/>
      </w:pPr>
      <w:r>
        <w:t>Go'dak farzand ota-onasining har bir so'ziga to'liq ishonadi. Shu ishonchni suiiste'mol qilib, bolani chalg'itish yoki qo'rqitish uchun yolg'on to'qish Islomda qattiq qoralanadi[cite: 2].</w:t>
      </w:r>
    </w:p>
    <w:p>
      <w:r>
        <w:rPr>
          <w:b/>
          <w:sz w:val="22"/>
        </w:rPr>
        <w:t>4. Munofiqlik Alomatlaridan Saqlash</w:t>
      </w:r>
    </w:p>
    <w:p>
      <w:pPr>
        <w:pStyle w:val="ListBullet"/>
      </w:pPr>
      <w:r>
        <w:t>Hadislarda munofiqning uchta asosiy alomati sanaladi: "Gapirsa yolg'on gapiradi, va'da bersa ustidan chiqmaydi va omonatga xiyonat qiladi"[cite: 2].</w:t>
      </w:r>
    </w:p>
    <w:p>
      <w:pPr>
        <w:pStyle w:val="ListBullet"/>
      </w:pPr>
      <w:r>
        <w:t>Ota-ona farzandiga rostgo'ylikni o'rgatish orqali uning qalbini munofiqlik illatlaridan tozalaydi. Barcha axloqiy tarbiyaning ustuni – bu so'z va amalda to'g'ri bo'lishdir[cite: 2].</w:t>
      </w:r>
    </w:p>
    <w:p>
      <w:r>
        <w:rPr>
          <w:b/>
          <w:sz w:val="22"/>
        </w:rPr>
        <w:t>5. Abdulqodir Jiloniy (r.a) va Qaroqchilar Qissasi</w:t>
      </w:r>
    </w:p>
    <w:p>
      <w:pPr>
        <w:pStyle w:val="ListBullet"/>
      </w:pPr>
      <w:r>
        <w:t>Darsda ulug' alloma Abdulqodir Jiloniyning yoshlik vaqtlari misol qilib keltiriladi: U kishi ilm izlab safarga chiqayotganlarida, onalari kiyimlariga 40 tilla tanga tikib beradilar va "O'g'lim, hech qachon yolg'on gapirmang, to'g'ri so'zlang!" deb nasihat qiladilar[cite: 2].</w:t>
      </w:r>
    </w:p>
    <w:p>
      <w:pPr>
        <w:pStyle w:val="ListBullet"/>
      </w:pPr>
      <w:r>
        <w:t>Yo'lda karvonga qaroqchilar hujum qiladi. Qaroqchilar yosh boladan "Yoningda nimang bor?" deb so'raganda, u kishi onasiga bergan va'dasiga muvofiq tillalari borligini rostini aytadilar[cite: 2]. Buni eshitgan qaroqchilar boshlig'i bolaning Allohdan va onasining nasihatidan qo'rqib yolg'on gapirmaganidan qattiq ta'sirlanadi va tavba qilib, to'g'ri yo'lga qaytadi[cite: 2]. Bu – rostgo'ylikning naqadar katta kuch ekanligiga isbotdir.</w:t>
      </w:r>
    </w:p>
    <w:p>
      <w:r>
        <w:t>7:</w:t>
      </w:r>
    </w:p>
    <w:p>
      <w:r>
        <w:rPr>
          <w:b/>
          <w:sz w:val="22"/>
        </w:rPr>
        <w:t>1. O'g'irlik Odatining Boshlanishi va Ota-ona E'tiborsizligi</w:t>
      </w:r>
    </w:p>
    <w:p>
      <w:pPr>
        <w:pStyle w:val="ListBullet"/>
      </w:pPr>
      <w:r>
        <w:t>Bolaning ko'chadan yoki maktabdan o'ziga tegishli bo'lmagan mayda buyumni olib kelishi o'g'irlikning ilk qadamidir[cite: 2].</w:t>
      </w:r>
    </w:p>
    <w:p>
      <w:pPr>
        <w:pStyle w:val="ListBullet"/>
      </w:pPr>
      <w:r>
        <w:t>Ota-ona darhol buni sezib, narsani qayerdan olganini so'rashi va shunday holatlarga e'tiborsiz bo'lmasligi shart[cite: 2]. Agar ota-ona buni oddiy holdek qabul qilsa, bola kelajakda kattaroq narsalarga ham xiyonat qilishga odatlanadi[cite: 2].</w:t>
      </w:r>
    </w:p>
    <w:p>
      <w:r>
        <w:rPr>
          <w:b/>
          <w:sz w:val="22"/>
        </w:rPr>
        <w:t>2. Yaxshi Xulqqa Undovchi Ikki Omil</w:t>
      </w:r>
    </w:p>
    <w:p>
      <w:pPr>
        <w:pStyle w:val="ListBullet"/>
      </w:pPr>
      <w:r>
        <w:t>Insonni yomonlikdan (jumladan, birovning haqqini yeyishdan) qaytaruvchi ikki xil tur qo'rquv bor: biri tashqi muhitdan (odamlardan, qonundan yoki jazodan) qo'rqish, ikkinchisi esa insonning o'z ichidan chiqadigan iymoniy tuyg'u – Allohdan qo'rqish (taqvo) hissi[cite: 2].</w:t>
      </w:r>
    </w:p>
    <w:p>
      <w:r>
        <w:rPr>
          <w:b/>
          <w:sz w:val="22"/>
        </w:rPr>
        <w:t>3. Tashqi Qo'rquvning Ojizligi</w:t>
      </w:r>
    </w:p>
    <w:p>
      <w:pPr>
        <w:pStyle w:val="ListBullet"/>
      </w:pPr>
      <w:r>
        <w:t>Agar farzand faqat ota-onasining jazosidan, ustozidan yoki odamlarning ko'rib qolishidan qo'rqib gunohdan tiyilsa, u ota-onasi yo'q joyda yoki hech kim ko'rmaydigan xilvatda qolganda darhol shu yomonlikni qiladi[cite: 2].</w:t>
      </w:r>
    </w:p>
    <w:p>
      <w:pPr>
        <w:pStyle w:val="ListBullet"/>
      </w:pPr>
      <w:r>
        <w:t>Tashqi jazo yoki qattiq nazorat uzoq muddatli komil xulqni shakllantira olmaydi, sababi nazorat yo'qolganda inson yana gunohga qo'l uraveradi[cite: 2].</w:t>
      </w:r>
    </w:p>
    <w:p>
      <w:r>
        <w:rPr>
          <w:b/>
          <w:sz w:val="22"/>
        </w:rPr>
        <w:t>4. Haqiqiy Tarbiya – "Alloh Ko'rib Turibdi" Tuyg'usi</w:t>
      </w:r>
    </w:p>
    <w:p>
      <w:pPr>
        <w:pStyle w:val="ListBullet"/>
      </w:pPr>
      <w:r>
        <w:t>Farzand tarbiyasidagi eng oliy maqsad – uning qalbiga Alloh uni doim va hamma joyda ko'rib turibdi degan mustahkam ishonchni joylashdir[cite: 2].</w:t>
      </w:r>
    </w:p>
    <w:p>
      <w:pPr>
        <w:pStyle w:val="ListBullet"/>
      </w:pPr>
      <w:r>
        <w:t>Agar bola butun borliqni Alloh ko'rib, bilib turganini qalbida his qilsa, garchi yuzta kamerasi yo'q joyda yoxud ko'chada yolg'iz qolganda ham birovning haqqiga xiyonat qilmaydi va o'g'irlikka qo'l urmaydi[cite: 2].</w:t>
      </w:r>
    </w:p>
    <w:p>
      <w:r>
        <w:rPr>
          <w:b/>
          <w:sz w:val="22"/>
        </w:rPr>
        <w:t>5. Cho'pon Yigit va Xalifa Umar (r.a) Qissasi</w:t>
      </w:r>
    </w:p>
    <w:p>
      <w:pPr>
        <w:pStyle w:val="ListBullet"/>
      </w:pPr>
      <w:r>
        <w:t>Darsda Xalifa Umar (r.a) va sahrodagi yosh cho'pon qissasi ibrat sifatida keltiriladi[cite: 2]. Xalifa Umar (r.a) yigitni sinamoqchi bo'lib, "Qo'yingni menga sot, xojangga esa bittasini bo'ri yedi deysan," deganida, cho'pon "Faynalloh? (Unda Alloh qayerda? Alloh ko'rib turibdi-ku!)" deb javob beradi[cite: 2].</w:t>
      </w:r>
    </w:p>
    <w:p>
      <w:pPr>
        <w:pStyle w:val="ListBullet"/>
      </w:pPr>
      <w:r>
        <w:t>Bu iymonli javobdan ta'sirlangan Umar (r.a): "Shu so'zing seni bu dunyoda qullikdan qutqardi, oxiratda esa do'zax azobidan qutqaradi," deb xulosa qilganlar</w:t>
      </w:r>
    </w:p>
    <w:p>
      <w:r>
        <w:rPr>
          <w:b/>
          <w:color w:val="104B8E"/>
          <w:sz w:val="26"/>
        </w:rPr>
        <w:t>Videohavola: So'kinish Haqida 8-dars</w:t>
      </w:r>
    </w:p>
    <w:p>
      <w:r>
        <w:rPr>
          <w:b/>
          <w:sz w:val="22"/>
        </w:rPr>
        <w:t>1. So'kinishning Islomdagi O'rni</w:t>
      </w:r>
    </w:p>
    <w:p>
      <w:pPr>
        <w:pStyle w:val="ListBullet"/>
      </w:pPr>
      <w:r>
        <w:t>Mo'min-musulmon kishi so'kong'ich, la'natlovchi va tili yomon inson bo'lmasligi kerak. Hadislarda kelishicha, haqiqiy musulmon boshqalarni haqorat qilmaydigan, odobsiz so'zlarni ishlatmaydigan va fahsh gaplardan uzoq turadigan insondir.</w:t>
      </w:r>
    </w:p>
    <w:p>
      <w:pPr>
        <w:pStyle w:val="ListBullet"/>
      </w:pPr>
      <w:r>
        <w:t>Farzandning tilida so'kinish paydo bo'lishining birinchi raqamli sababi bu ota-onaning o'zi yoki oiladagi muhitdir. Oila a'zolari o'zaro muomalada yoki jahli chiqqanda so'kinish ishlatsa, bola ham buni tabiiy holat sifatida qabul qiladi va takrorlaydi.</w:t>
      </w:r>
    </w:p>
    <w:p>
      <w:r>
        <w:rPr>
          <w:b/>
          <w:sz w:val="22"/>
        </w:rPr>
        <w:t>2. Jahl Chiqqanda Tilni Tiya Olish</w:t>
      </w:r>
    </w:p>
    <w:p>
      <w:pPr>
        <w:pStyle w:val="ListBullet"/>
      </w:pPr>
      <w:r>
        <w:t>Insonning haqiqiy tarbiyasi va iymoni uning jahli chiqqan holatda bilinadi. Musulmon ota-ona g'azablangan paytida ham tilidan yomon so'z chiqarmasligi, o'zini qo'lga ola bilishi kerak.</w:t>
      </w:r>
    </w:p>
    <w:p>
      <w:pPr>
        <w:pStyle w:val="ListBullet"/>
      </w:pPr>
      <w:r>
        <w:t>Ota-ona farzandini so'kib urishish o'rniga, duo bilan yoki to'g'ri so'z bilan tarbiya qilishi shart. Ota-onaning farzandiga qilgan beduosi, ayniqsa g'azab paytida aytilgan qarg'ishlari ijobat bo'lib qolishi va farzandning kelajagini barbod qilishi mumkin.</w:t>
      </w:r>
    </w:p>
    <w:p>
      <w:r>
        <w:rPr>
          <w:b/>
          <w:sz w:val="22"/>
        </w:rPr>
        <w:t>3. Ota-onasini So'kkan Insonning Hukmi</w:t>
      </w:r>
    </w:p>
    <w:p>
      <w:pPr>
        <w:pStyle w:val="ListBullet"/>
      </w:pPr>
      <w:r>
        <w:t>Payg'ambarimiz (s.a.v) aytadilar: "Kishining o'z ota-onasini so'kishi eng katta gunohlardandir." Sahobalar taajjublanib: "Ey Rasululloh, qanday qilib inson o'z ota-onasini so'kishi mumkin?" deb so'rashganida, u zot (s.a.v): "Bir kishi boshqa birovning otasini so'kadi, u ham qaytarib buning otasini so'kadi. Birovning onasini so'kadi, u ham qaytarib buning onasini so'kadi", deb javob berganlar [13:45 Opens in a new window ].</w:t>
      </w:r>
    </w:p>
    <w:p>
      <w:pPr>
        <w:pStyle w:val="ListBullet"/>
      </w:pPr>
      <w:r>
        <w:t>Ya'ni, ko'chada birov bilan so'kishgan odam, aslida o'z ota-onasiga la'nat va so'kish olib kelgan hisoblanadi.</w:t>
      </w:r>
    </w:p>
    <w:p>
      <w:r>
        <w:rPr>
          <w:b/>
          <w:sz w:val="22"/>
        </w:rPr>
        <w:t>4. O'ylamay Gapirilgan So'zning Falokati</w:t>
      </w:r>
    </w:p>
    <w:p>
      <w:pPr>
        <w:pStyle w:val="ListBullet"/>
      </w:pPr>
      <w:r>
        <w:t>Inson ba'zida bir og'iz e'tiborsiz aytgan so'zi orqali do'zaxning chuqurligiga qulashi mumkin. Hadisda aytilishicha, banda Allohni g'azablantiradigan bir so'zni o'ylamasdan gapirib yuboradi va oqibatda do'zaxga yetmish yillik masofaga tushib ketadi [15:03 Opens in a new window ].</w:t>
      </w:r>
    </w:p>
    <w:p>
      <w:pPr>
        <w:pStyle w:val="ListBullet"/>
      </w:pPr>
      <w:r>
        <w:t>Insonning qadr-qimmati va xulqi uning tili bilan o'lchanadi. Go'zal kiyimlar va tashqi ko'rinish emas, balki tilning pokligi chinakam tarbiyadan darak beradi [15:38 Opens in a new window ].</w:t>
      </w:r>
    </w:p>
    <w:p>
      <w:r>
        <w:rPr>
          <w:b/>
          <w:sz w:val="22"/>
        </w:rPr>
        <w:t>5. Tilni Saqlash – Jannat Kafolati</w:t>
      </w:r>
    </w:p>
    <w:p>
      <w:pPr>
        <w:pStyle w:val="ListBullet"/>
      </w:pPr>
      <w:r>
        <w:t>Muoz ibn Jabal (r.a) Rasulullohdan (s.a.v) jannatga kiritadigan va do'zaxdan uzoqlashtiradigan amal haqida so'raganlarida, ko'p amallarni sanab, oxirida tillarini ko'rsatib: "Mana shuni tiygin!" deb buyurdilar.</w:t>
      </w:r>
    </w:p>
    <w:p>
      <w:pPr>
        <w:pStyle w:val="ListBullet"/>
      </w:pPr>
      <w:r>
        <w:t>Muoz (r.a): "Ey Allohning Rasuli, biz gapirgan gaplarimiz uchun ham iqob (jazo) qilinamizmi?" deganlarida, Rasululloh (s.a.v): "Odamlarni do'zaxga yuz tuban qilib tashlaydigan narsa faqatgina ularning tillarining hosili-ku!" deb ogohlantirdilar [22:37 Opens in a new window ]. Demak, farzand tarbiyasidagi eng muhim nuqta uning tilini pok tutishdir.</w:t>
      </w:r>
    </w:p>
    <w:p>
      <w:r>
        <w:rPr>
          <w:b/>
          <w:color w:val="104B8E"/>
          <w:sz w:val="26"/>
        </w:rPr>
        <w:t>Islomda Farzand Tarbiyasi: 9-Dars – Ko'r-ko'rona Taqlid (Abdulloh Domla)</w:t>
      </w:r>
    </w:p>
    <w:p>
      <w:r>
        <w:rPr>
          <w:b/>
          <w:color w:val="104B8E"/>
          <w:sz w:val="26"/>
        </w:rPr>
        <w:t>Videohavola: Ko'r-ko'rona Taqlid 9-Dars</w:t>
      </w:r>
    </w:p>
    <w:p>
      <w:r>
        <w:rPr>
          <w:b/>
          <w:sz w:val="22"/>
        </w:rPr>
        <w:t>1. Taqlidning Turlari: Ilm-Fan va Urf-Odat</w:t>
      </w:r>
    </w:p>
    <w:p>
      <w:pPr>
        <w:pStyle w:val="ListBullet"/>
      </w:pPr>
      <w:r>
        <w:t>Boshqa xalqlarning yutuqlarini o'rganishda ikkita narsani aniq farqlash kerak: ilm-fan va urf-odat (turmush tarzi).</w:t>
      </w:r>
    </w:p>
    <w:p>
      <w:pPr>
        <w:pStyle w:val="ListBullet"/>
      </w:pPr>
      <w:r>
        <w:t>Matematika, tibbiyot, texnologiya, kimyo va fizika kabi aniq fanlar va texnologik yutuqlarni boshqa millatlardan (g'arbdan bo'lsa ham) o'rganish Islomda to'liq ruxsat etilgan va hatto rag'batlantirilgan. Chunki ilm-fan insoniyatning umumiy mulkidir.</w:t>
      </w:r>
    </w:p>
    <w:p>
      <w:pPr>
        <w:pStyle w:val="ListBullet"/>
      </w:pPr>
      <w:r>
        <w:t>Biroq, ularning urf-odatlari, turmush tarzi, kiyinish madaniyati, bayramlari va ahlokiy normalarini ko'r-ko'rona o'zlashtirish musulmon kishining o'z dinidan va milliy o'zligidan uzoqlashishiga (taqlidiga) olib keladi. Biz o'zgalardan ilmni olishimiz kerak, ularning buzuq madaniyatini emas.</w:t>
      </w:r>
    </w:p>
    <w:p>
      <w:r>
        <w:rPr>
          <w:b/>
          <w:sz w:val="22"/>
        </w:rPr>
        <w:t>2. Payg'ambarimizning (s.a.v) Ogohlantirishlari</w:t>
      </w:r>
    </w:p>
    <w:p>
      <w:pPr>
        <w:pStyle w:val="ListBullet"/>
      </w:pPr>
      <w:r>
        <w:t>Hadisi sharifda Payg'ambarimiz (s.a.v) qat'iy uqtiradilar: "Kim o'zini bir qavmga (millatga/toifaga) o'xshatsa, bas, u o'shalardandir".</w:t>
      </w:r>
    </w:p>
    <w:p>
      <w:pPr>
        <w:pStyle w:val="ListBullet"/>
      </w:pPr>
      <w:r>
        <w:t>Ya'ni, kim kiyinishda, turmush tarzida yoki bayramlarda g'ayridinlarga (yoki e'tiqodsiz kishilarga) ko'r-ko'rona taqlid qilsa va ular kabi hayot kechirishga harakat qilsa, qiyomat kunida o'shalar bilan birga tiriladi va bir qatorda turadi.</w:t>
      </w:r>
    </w:p>
    <w:p>
      <w:r>
        <w:rPr>
          <w:b/>
          <w:sz w:val="22"/>
        </w:rPr>
        <w:t>3. Musulmonning O'ziga Xos Ziyosini Yo'qotishi</w:t>
      </w:r>
    </w:p>
    <w:p>
      <w:pPr>
        <w:pStyle w:val="ListBullet"/>
      </w:pPr>
      <w:r>
        <w:t>Islom mukammal dindir. U insonning barcha hayotiy jabhalarini – kiyinishdan tortib o'zaro muomalagacha bo'lgan qoidalarni o'z ichiga oladi.</w:t>
      </w:r>
    </w:p>
    <w:p>
      <w:pPr>
        <w:pStyle w:val="ListBullet"/>
      </w:pPr>
      <w:r>
        <w:t>Agar yoshlar boshqa millatlarning qahramonlariga, artistlariga yoki sportchilariga kiyinishi, yurish-turishi, soch turmaklashigacha taqlid qila boshlasa, unda Islomiy viqor va iymon nuri so'nadi. Bunday taqlid insonning ruhiyatiga va iymoniga to'g'ridan-to'g'ri salbiy ta'sir ko'rsatadi.</w:t>
      </w:r>
    </w:p>
    <w:p>
      <w:r>
        <w:rPr>
          <w:b/>
          <w:sz w:val="22"/>
        </w:rPr>
        <w:t>4. Ayol va Erkak O'rtasidagi Taqlidning Haromligi</w:t>
      </w:r>
    </w:p>
    <w:p>
      <w:pPr>
        <w:pStyle w:val="ListBullet"/>
      </w:pPr>
      <w:r>
        <w:t>Darsda keltirilgan yana bir og'ir taqlid bu jinslar o'rtasidagi taqliddir. Payg'ambarimiz (s.a.v): "O'zini ayollarga o'xshatgan erkaklarni va o'zini erkaklarga o'xshatgan ayollarni Alloh la'natlasin" deb marhamat qilganlar.</w:t>
      </w:r>
    </w:p>
    <w:p>
      <w:pPr>
        <w:pStyle w:val="ListBullet"/>
      </w:pPr>
      <w:r>
        <w:t>Qiz bolalarning o'g'il bolalarga xos liboslarni kiyishi va shunday yurish-turish qilishi, yoki o'g'il bolalarning ayollarga xos ziynat va liboslarga ruju qo'yishi Islomda harom qilingan va eng og'ir gunohlardan hisoblanadi. Farzand tarbiyasida uning jinsiga xos (erkakka xos viqor, ayolga xos ibo) tarbiya berish ota-onaning burchidir.</w:t>
      </w:r>
    </w:p>
    <w:p>
      <w:r>
        <w:rPr>
          <w:b/>
          <w:sz w:val="22"/>
        </w:rPr>
        <w:t>5. Zamonaviy Musiqa va Media Ta'siri</w:t>
      </w:r>
    </w:p>
    <w:p>
      <w:pPr>
        <w:pStyle w:val="ListBullet"/>
      </w:pPr>
      <w:r>
        <w:t>Yoshlarning xulqi, tabiati va miyasi asosan musiqa va seriallar (media) orqali yuvilmoqda. Turli bema'ni musiqalar, seriallar va internet orqali kirib kelayotgan madaniyat farzandlarning fikrini zaharlovchi eng kuchli quroldir.</w:t>
      </w:r>
    </w:p>
    <w:p>
      <w:pPr>
        <w:pStyle w:val="ListBullet"/>
      </w:pPr>
      <w:r>
        <w:t>Farzand uyda turib, telefon va televizor orqali begona madaniyatning bir qismiga aylanib qolishi ehtimoli juda yuqori. Shuning uchun ota-ona bolaning nimani ko'rayotgani va eshitayotganini qattiq nazorat qilishi kerak.</w:t>
      </w:r>
    </w:p>
    <w:p>
      <w:r>
        <w:br w:type="page"/>
      </w:r>
    </w:p>
    <w:p>
      <w:r>
        <w:rPr>
          <w:b/>
          <w:color w:val="006699"/>
          <w:sz w:val="32"/>
        </w:rPr>
        <w:t>2-QISM: 10-DARSDAN 55-DARSGACHA</w:t>
      </w:r>
    </w:p>
    <w:p>
      <w:r>
        <w:rPr>
          <w:b/>
          <w:color w:val="104B8E"/>
          <w:sz w:val="28"/>
        </w:rPr>
        <w:t>Islomda Farzand Tarbiyasi: 10-Dars – Televizor Haqida (Abdulloh Domla)</w:t>
      </w:r>
    </w:p>
    <w:p>
      <w:r>
        <w:rPr>
          <w:i/>
          <w:color w:val="646464"/>
          <w:sz w:val="20"/>
        </w:rPr>
        <w:t>Videohavola: Televizor Haqida 10-Dars: https://www.youtube.com/watch?v=0q8cJ5Ybv80</w:t>
      </w:r>
    </w:p>
    <w:p>
      <w:r>
        <w:rPr>
          <w:b/>
          <w:sz w:val="22"/>
        </w:rPr>
        <w:t>1. Televizor va Ekranlarning Ruhiyatga Ta'siri</w:t>
      </w:r>
    </w:p>
    <w:p>
      <w:pPr>
        <w:pStyle w:val="ListBullet"/>
      </w:pPr>
      <w:r>
        <w:rPr>
          <w:sz w:val="21"/>
        </w:rPr>
        <w:t>Televizor va zamonaviy ekranlar bugungi kunda har bir xonadonning to'riga kirib olgan «tarbiyachi»ga aylandi. U farzandning ongi, ruhiyati va dunyoqarashini ota-onadan ko'ra ko'proq shakllantirmoqda.</w:t>
      </w:r>
    </w:p>
    <w:p>
      <w:pPr>
        <w:pStyle w:val="ListBullet"/>
      </w:pPr>
      <w:r>
        <w:rPr>
          <w:sz w:val="21"/>
        </w:rPr>
        <w:t>Uzoq vaqt ekran qarshisida o'tirish bolaning aqliy faoliyatini to'xtatib qo'yadi, uni mustaqil fikrlashdan mahrum qilib, tayyor qoliplarni passiv qabul qiluvchi shaxsga aylantiradi.</w:t>
      </w:r>
    </w:p>
    <w:p>
      <w:r>
        <w:rPr>
          <w:b/>
          <w:sz w:val="22"/>
        </w:rPr>
        <w:t>2. Ko'zni Haromdan Saqlash Majburiyati</w:t>
      </w:r>
    </w:p>
    <w:p>
      <w:pPr>
        <w:pStyle w:val="ListBullet"/>
      </w:pPr>
      <w:r>
        <w:rPr>
          <w:sz w:val="21"/>
        </w:rPr>
        <w:t>Qur'oni Karimda Alloh taolo mo'minlarga buyuradi: «(Ey Muhammad!) Mo'minlarga ayting, ko'zlarini (nomahramlardan) quyi tutsinlar va avratlarini saqlasinlar!» (Nur surasi, 30-oyat).</w:t>
      </w:r>
    </w:p>
    <w:p>
      <w:pPr>
        <w:pStyle w:val="ListBullet"/>
      </w:pPr>
      <w:r>
        <w:rPr>
          <w:sz w:val="21"/>
        </w:rPr>
        <w:t>Televideniye va internet orqali uzatilayotgan ko'plab ko'rsatuvlar, kliplar va kinolarda ochiq-sochiqlik, nomahramlik chegaralari buzilishi tabiiy holat qilib ko'rsatiladi. Bu esa yosh bola qalbida ibo va hayo pardasini yirtadi.</w:t>
      </w:r>
    </w:p>
    <w:p>
      <w:r>
        <w:rPr>
          <w:b/>
          <w:sz w:val="22"/>
        </w:rPr>
        <w:t>3. Qimmatli Vaqt Isrofi va G'aflat</w:t>
      </w:r>
    </w:p>
    <w:p>
      <w:pPr>
        <w:pStyle w:val="ListBullet"/>
      </w:pPr>
      <w:r>
        <w:rPr>
          <w:sz w:val="21"/>
        </w:rPr>
        <w:t>Payg'ambarimiz (s.a.v) hadislarida ogohlantiradilar: «Ikki ne'mat borki, ko'pchilik odamlar ulardan mahrumdirlar (aldanib qoladilar): sihat-salomatlik va bo'sh vaqt».</w:t>
      </w:r>
    </w:p>
    <w:p>
      <w:pPr>
        <w:pStyle w:val="ListBullet"/>
      </w:pPr>
      <w:r>
        <w:rPr>
          <w:sz w:val="21"/>
        </w:rPr>
        <w:t>Soatlab bekorchi ko'rsatuvlar, seriallar tomosha qilish insonning dunyosi va oxirati uchun eng qimmatli sarmoyasi bo'lgan vaqtni sovuradi. Natijada bola Qur'on o'rganish, foydali ilm olish va ibodat qilishdan g'ofil qoladi.</w:t>
      </w:r>
    </w:p>
    <w:p>
      <w:r>
        <w:rPr>
          <w:b/>
          <w:sz w:val="22"/>
        </w:rPr>
        <w:t>4. Axloqsiz Seriallar va E'tiqodga Zarar</w:t>
      </w:r>
    </w:p>
    <w:p>
      <w:pPr>
        <w:pStyle w:val="ListBullet"/>
      </w:pPr>
      <w:r>
        <w:rPr>
          <w:sz w:val="21"/>
        </w:rPr>
        <w:t>Chet el seriallari orqali begona madaniyat, xiyonat, oilaviy ajrimlar, ota-onaga itoatsizlik va Islomga zid hayot tarzi go'zal qilib ko'rsatilmoqda.</w:t>
      </w:r>
    </w:p>
    <w:p>
      <w:pPr>
        <w:pStyle w:val="ListBullet"/>
      </w:pPr>
      <w:r>
        <w:rPr>
          <w:sz w:val="21"/>
        </w:rPr>
        <w:t>Bolalar kinolardagi qahramonlarni o'zlariga ideal deb bilib, ularning xulq-atvori, gap-so'zi va kiyinishiga taqlid qila boshlaydilar. Bu holat asta-sekinlik bilan ularning e'tiqodi va axloqini yemirib boradi.</w:t>
      </w:r>
    </w:p>
    <w:p>
      <w:r>
        <w:rPr>
          <w:b/>
          <w:sz w:val="22"/>
        </w:rPr>
        <w:t>5. Muqobil Tarbiya va Nazorat Qoidalari</w:t>
      </w:r>
    </w:p>
    <w:p>
      <w:pPr>
        <w:pStyle w:val="ListBullet"/>
      </w:pPr>
      <w:r>
        <w:rPr>
          <w:sz w:val="21"/>
        </w:rPr>
        <w:t>Ota-ona televizor va telefonni bolaga «tinch o'tirsin» deb berib qo'yishi eng katta xatodir. Ekran vaqtiga qat'iy me'yor qo'yilishi shart.</w:t>
      </w:r>
    </w:p>
    <w:p>
      <w:pPr>
        <w:pStyle w:val="ListBullet"/>
      </w:pPr>
      <w:r>
        <w:rPr>
          <w:sz w:val="21"/>
        </w:rPr>
        <w:t>Faqat man qilish kifoya qilmaydi, bolaga foydali muqobil mashg'ulotlar taklif qilish kerak: birgalikda kitob o'qish, suhbatlashish, sportga jalb qilish va foydali ilmiy-ma'rifiy dasturlarni saralab ko'rsatish lozim.</w:t>
      </w:r>
    </w:p>
    <w:p/>
    <w:p>
      <w:r>
        <w:rPr>
          <w:b/>
          <w:color w:val="104B8E"/>
          <w:sz w:val="28"/>
        </w:rPr>
        <w:t>Islomda Farzand Tarbiyasi: 11-Dars – Ibrat Ko'rsatishlik (Abdulloh Domla)</w:t>
      </w:r>
    </w:p>
    <w:p>
      <w:r>
        <w:rPr>
          <w:i/>
          <w:color w:val="646464"/>
          <w:sz w:val="20"/>
        </w:rPr>
        <w:t>Videohavola: Ibrat Ko'rsatishlik 11-Dars: https://www.youtube.com/watch?v=kSmBEqUt8H0</w:t>
      </w:r>
    </w:p>
    <w:p>
      <w:r>
        <w:rPr>
          <w:b/>
          <w:sz w:val="22"/>
        </w:rPr>
        <w:t>1. So'zdan Ko'ra Amalning Kuchliligi («Lisonul-hol»)</w:t>
      </w:r>
    </w:p>
    <w:p>
      <w:pPr>
        <w:pStyle w:val="ListBullet"/>
      </w:pPr>
      <w:r>
        <w:rPr>
          <w:sz w:val="21"/>
        </w:rPr>
        <w:t>Tarbiyada eng ta'sirli va samarali qurol bu – ota-onaning o'z amali bilan o'rnak bo'lishidir. Arablarda «Lisonul-hol afsah min lisonil-maqol» degan hikmat bor, ya'ni hol tili (amaliy ibrat) so'z tilidan ko'ra fasohatliroq va ta'sirliroqdir.</w:t>
      </w:r>
    </w:p>
    <w:p>
      <w:pPr>
        <w:pStyle w:val="ListBullet"/>
      </w:pPr>
      <w:r>
        <w:rPr>
          <w:sz w:val="21"/>
        </w:rPr>
        <w:t>Bola eshitgan narsasiga emas, balki ko'rgan narsasiga ergashadi. Ming bor «yolg'on gapirma» degan nasihatdan ko'ra, ota-onaning bir marta rost gapirib ibrat bo'lishi kuchliroqdir.</w:t>
      </w:r>
    </w:p>
    <w:p>
      <w:r>
        <w:rPr>
          <w:b/>
          <w:sz w:val="22"/>
        </w:rPr>
        <w:t>2. Payg'ambarimiz (s.a.v) – Eng Go'zal Namuna</w:t>
      </w:r>
    </w:p>
    <w:p>
      <w:pPr>
        <w:pStyle w:val="ListBullet"/>
      </w:pPr>
      <w:r>
        <w:rPr>
          <w:sz w:val="21"/>
        </w:rPr>
        <w:t>Alloh taolo Qur'oni Karimda marhamat qiladi: «Haqiqatan, sizlar uchun – Allohdan va oxirat kunidan umidvor bo'lgan hamda Allohni ko'p zikr qilgan kishilar uchun Allohning Rasuli eng go'zal namunadir» (Ahzob surasi, 21-oyat).</w:t>
      </w:r>
    </w:p>
    <w:p>
      <w:pPr>
        <w:pStyle w:val="ListBullet"/>
      </w:pPr>
      <w:r>
        <w:rPr>
          <w:sz w:val="21"/>
        </w:rPr>
        <w:t>Rasululloh (s.a.v) hech qachon o'zlari qilmagan ishni boshqalarga buyurmaganlar. Ota-onalar ham oilada Payg'ambarimizning (s.a.v) sunnatlariga amal qilishda farzandlariga jonli namuna bo'lishlari lozim.</w:t>
      </w:r>
    </w:p>
    <w:p>
      <w:r>
        <w:rPr>
          <w:b/>
          <w:sz w:val="22"/>
        </w:rPr>
        <w:t>3. Ota-onaning Ikkilamchi Standarti (Ikkiyuzlamachilik Xavfi)</w:t>
      </w:r>
    </w:p>
    <w:p>
      <w:pPr>
        <w:pStyle w:val="ListBullet"/>
      </w:pPr>
      <w:r>
        <w:rPr>
          <w:sz w:val="21"/>
        </w:rPr>
        <w:t>Alloh taolo qat'iy ogohlantiradi: «Ey iymon keltirganlar! Nega o'zingiz qilmaydigan ishni gapirasiz? O'zingiz qilmaydigan ishni gapirishingiz Alloh nazdida qattiq g'azabni keltiradigan ishdir» (Saf surasi, 2-3-oyatlar).</w:t>
      </w:r>
    </w:p>
    <w:p>
      <w:pPr>
        <w:pStyle w:val="ListBullet"/>
      </w:pPr>
      <w:r>
        <w:rPr>
          <w:sz w:val="21"/>
        </w:rPr>
        <w:t>Agar ota uyda o'zi namoz o'qimay turib bolani namozga buyursa, o'zi sigaret chekib bolani chekishdan qaytarsa yoki birov telefon qilganda bolaga «uyda yo'q deb ayt» desa, bolaning ko'z o'ngida tarbiya poydevori qulaydi.</w:t>
      </w:r>
    </w:p>
    <w:p>
      <w:r>
        <w:rPr>
          <w:b/>
          <w:sz w:val="22"/>
        </w:rPr>
        <w:t>4. Uy Ichidagi Muhit va Xulqning Bolaga O'tishi</w:t>
      </w:r>
    </w:p>
    <w:p>
      <w:pPr>
        <w:pStyle w:val="ListBullet"/>
      </w:pPr>
      <w:r>
        <w:rPr>
          <w:sz w:val="21"/>
        </w:rPr>
        <w:t>Er-xotinning bir-biriga bo'lgan muomalasi, o'zaro hurmati, shirin so'zligi yoki aksincha baqir-chaqiri to'g'ridan-to'g'ri bolaning ruhiyatiga nusxalanadi.</w:t>
      </w:r>
    </w:p>
    <w:p>
      <w:pPr>
        <w:pStyle w:val="ListBullet"/>
      </w:pPr>
      <w:r>
        <w:rPr>
          <w:sz w:val="21"/>
        </w:rPr>
        <w:t>Ota onaga, ona otaga hurmat ko'rsatgan xonadonda o'sgan farzand kelajakda o'z oilasida ham, jamiyatda ham barchaga hurmat bilan muomala qiladigan shaxs bo'lib voyaga yetadi.</w:t>
      </w:r>
    </w:p>
    <w:p>
      <w:r>
        <w:rPr>
          <w:b/>
          <w:sz w:val="22"/>
        </w:rPr>
        <w:t>5. Salafi Solihlar Hayotidan Amaliy Namunalar</w:t>
      </w:r>
    </w:p>
    <w:p>
      <w:pPr>
        <w:pStyle w:val="ListBullet"/>
      </w:pPr>
      <w:r>
        <w:rPr>
          <w:sz w:val="21"/>
        </w:rPr>
        <w:t>Tarixdagi barcha ulug' allomalar va avliyolarning orqasida taqvoli, haromdan saqlangan va amaliy namuna bo'lgan ota-onalar turgan. Imom Buxoriyning otalari vafot etayotganida: «Molimga bir dirham ham shubhali yoki harom mol aralashmagan», deb ketgan edilar.</w:t>
      </w:r>
    </w:p>
    <w:p>
      <w:pPr>
        <w:pStyle w:val="ListBullet"/>
      </w:pPr>
      <w:r>
        <w:rPr>
          <w:sz w:val="21"/>
        </w:rPr>
        <w:t>Farzandning taqvoli va solih bo'lishini istagan kishi, avvalo o'zining taqvosi, ibodati va xulqini isloh qilishi zarur.</w:t>
      </w:r>
    </w:p>
    <w:p/>
    <w:p>
      <w:r>
        <w:rPr>
          <w:b/>
          <w:color w:val="104B8E"/>
          <w:sz w:val="28"/>
        </w:rPr>
        <w:t>Islomda Farzand Tarbiyasi: 12-Dars – Musiqa (Abdulloh Domla)</w:t>
      </w:r>
    </w:p>
    <w:p>
      <w:r>
        <w:rPr>
          <w:i/>
          <w:color w:val="646464"/>
          <w:sz w:val="20"/>
        </w:rPr>
        <w:t>Videohavola: Musiqa 12-Dars: https://www.youtube.com/watch?v=2qevavpYMrU</w:t>
      </w:r>
    </w:p>
    <w:p>
      <w:r>
        <w:rPr>
          <w:b/>
          <w:sz w:val="22"/>
        </w:rPr>
        <w:t>1. Musiqaning Qalb va Ruhga Salbiy Ta'siri</w:t>
      </w:r>
    </w:p>
    <w:p>
      <w:pPr>
        <w:pStyle w:val="ListBullet"/>
      </w:pPr>
      <w:r>
        <w:rPr>
          <w:sz w:val="21"/>
        </w:rPr>
        <w:t>Musiqa inson ruhiyatini mast qiluvchi, uni his-tuyg'ular va xayolot botqog'iga yetaklovchi vositadir. Abdulloh ibn Mas'ud (r.a) aytadilar: «Suv ko'katni o'stirganidek, musiqa qalbda munofiqlikni o'stiradi».</w:t>
      </w:r>
    </w:p>
    <w:p>
      <w:pPr>
        <w:pStyle w:val="ListBullet"/>
      </w:pPr>
      <w:r>
        <w:rPr>
          <w:sz w:val="21"/>
        </w:rPr>
        <w:t>Musiqaga odatlangan bola asta-sekin jiddiy, mas'uliyatli va aqliy mehnattalab ishlardan qochadigan, kayfiyatga qarab yashaydigan bo'lib qoladi.</w:t>
      </w:r>
    </w:p>
    <w:p>
      <w:r>
        <w:rPr>
          <w:b/>
          <w:sz w:val="22"/>
        </w:rPr>
        <w:t>2. Qur'on va Musiqaning Bir Qalbda Jamlanmasligi</w:t>
      </w:r>
    </w:p>
    <w:p>
      <w:pPr>
        <w:pStyle w:val="ListBullet"/>
      </w:pPr>
      <w:r>
        <w:rPr>
          <w:sz w:val="21"/>
        </w:rPr>
        <w:t>Ulamolar aytadilar: «Rahmonning kalomi (Qur'on) bilan shaytonning nag'masi (musiqa) bir qalbda aslo jamlanmaydi». Qalb musiqa bilan to'lsa, Qur'on tinglashdan va uni yod olishdan lazzat ololmay qoladi.</w:t>
      </w:r>
    </w:p>
    <w:p>
      <w:pPr>
        <w:pStyle w:val="ListBullet"/>
      </w:pPr>
      <w:r>
        <w:rPr>
          <w:sz w:val="21"/>
        </w:rPr>
        <w:t>Farzandlarining Qur'on hofizi, olim va iymonli bo'lishini xohlagan ota-onalar uyda musiqa sadolarini to'xtatib, o'rniga Qur'on tilovatlarini eshittirishlari kerak.</w:t>
      </w:r>
    </w:p>
    <w:p>
      <w:r>
        <w:rPr>
          <w:b/>
          <w:sz w:val="22"/>
        </w:rPr>
        <w:t>3. Zamonaviy Musiqa va Undagi Fahsh Tashviqoti</w:t>
      </w:r>
    </w:p>
    <w:p>
      <w:pPr>
        <w:pStyle w:val="ListBullet"/>
      </w:pPr>
      <w:r>
        <w:rPr>
          <w:sz w:val="21"/>
        </w:rPr>
        <w:t>Bugungi kundagi qo'shiqlar matniga e'tibor berilsa, ularning aksariyati shahar behayoligi, nomahramlik, muhabbat niqobi ostidagi zino, ichkilik va isyonga chorlovchi so'zlardan iborat.</w:t>
      </w:r>
    </w:p>
    <w:p>
      <w:pPr>
        <w:pStyle w:val="ListBullet"/>
      </w:pPr>
      <w:r>
        <w:rPr>
          <w:sz w:val="21"/>
        </w:rPr>
        <w:t>Bola yoshligidan bu qo'shiqlarni eshitib ulg'aysa, uning ongosti qatlamlariga gunoh amallar «chiroyli va zamonaviy» hayot tarzi sifatida singib ketadi.</w:t>
      </w:r>
    </w:p>
    <w:p>
      <w:r>
        <w:rPr>
          <w:b/>
          <w:sz w:val="22"/>
        </w:rPr>
        <w:t>4. Shaytonning Tovushi Haqidagi Oyat Tafsiri</w:t>
      </w:r>
    </w:p>
    <w:p>
      <w:pPr>
        <w:pStyle w:val="ListBullet"/>
      </w:pPr>
      <w:r>
        <w:rPr>
          <w:sz w:val="21"/>
        </w:rPr>
        <w:t>Alloh taolo Iblisga xitob qilib aytadi: «Ulardan kuching yetganini ovozing bilan qo'zg'at...» (Isro surasi, 64-oyat). Mujohid (r.a) kabi buyuk mufassirlar ushbu «ovoz»ni musiqa, behuda kuylar va ashulalar deb tafsir qilganlar.</w:t>
      </w:r>
    </w:p>
    <w:p>
      <w:pPr>
        <w:pStyle w:val="ListBullet"/>
      </w:pPr>
      <w:r>
        <w:rPr>
          <w:sz w:val="21"/>
        </w:rPr>
        <w:t>Musiqa shaytonning eng katta tuzoqlaridan biri bo'lib, insonni Allohning zikridan, namozdan va toat-ibodatdan to'sadi.</w:t>
      </w:r>
    </w:p>
    <w:p>
      <w:r>
        <w:rPr>
          <w:b/>
          <w:sz w:val="22"/>
        </w:rPr>
        <w:t>5. Farzandga Go'zal Ovozli Qur'on va Foydali Nasihatlarni Singdirish</w:t>
      </w:r>
    </w:p>
    <w:p>
      <w:pPr>
        <w:pStyle w:val="ListBullet"/>
      </w:pPr>
      <w:r>
        <w:rPr>
          <w:sz w:val="21"/>
        </w:rPr>
        <w:t>Inson tabiati go'zal ohangga moyil qilib yaratilgan. Islom bu moyillikni taqiqlab tashlamaydi, balki to'g'ri o'zanga yo'naltiradi: Qur'onni go'zal ovoz bilan o'qish (tartil), ibratli she'rlar va foydali ma'ruzalarni eshitish bunga eng to'g'ri muqobildir.</w:t>
      </w:r>
    </w:p>
    <w:p>
      <w:pPr>
        <w:pStyle w:val="ListBullet"/>
      </w:pPr>
      <w:r>
        <w:rPr>
          <w:sz w:val="21"/>
        </w:rPr>
        <w:t>Uyda tongda va kechki paytlarda Qur'oni Karim ovozi yangrab tursa, xonadondan shaytonlar qochadi, farishta va baraka nozil bo'ladi.</w:t>
      </w:r>
    </w:p>
    <w:p/>
    <w:p>
      <w:r>
        <w:rPr>
          <w:b/>
          <w:color w:val="104B8E"/>
          <w:sz w:val="28"/>
        </w:rPr>
        <w:t>Islomda Farzand Tarbiyasi: 13-Dars – Oziq-Ovqat Haqida (Abdulloh Domla)</w:t>
      </w:r>
    </w:p>
    <w:p>
      <w:r>
        <w:rPr>
          <w:i/>
          <w:color w:val="646464"/>
          <w:sz w:val="20"/>
        </w:rPr>
        <w:t>Videohavola: Oziq-Ovqat Haqida 13-Dars: https://www.youtube.com/watch?v=G5lyMYdU3BQ</w:t>
      </w:r>
    </w:p>
    <w:p>
      <w:r>
        <w:rPr>
          <w:b/>
          <w:sz w:val="22"/>
        </w:rPr>
        <w:t>1. Halol Luqmaning Tarbiyaga va Ijobatga Ta'siri</w:t>
      </w:r>
    </w:p>
    <w:p>
      <w:pPr>
        <w:pStyle w:val="ListBullet"/>
      </w:pPr>
      <w:r>
        <w:rPr>
          <w:sz w:val="21"/>
        </w:rPr>
        <w:t>Farzand tarbiyasi uning qorniga kirayotgan luqmadan boshlanadi. Agar ota-ona bolani halol peshona teri bilan topilgan rizq bilan boqsalar, bolaning tabiati pok, aqli ravshan va itoatkor bo'lib o'sadi.</w:t>
      </w:r>
    </w:p>
    <w:p>
      <w:pPr>
        <w:pStyle w:val="ListBullet"/>
      </w:pPr>
      <w:r>
        <w:rPr>
          <w:sz w:val="21"/>
        </w:rPr>
        <w:t>Payg'ambarimiz (s.a.v) halol luqma haqida hadisda uzoq safar qilib, sochi to'zigan, qo'lini ko'kka ko'tarib duo qilayotgan kishi haqida aytadilar: «Uning yegani harom, ichgani harom, kiygani harom bo'lsa, uning duosi qanday ijobat bo'lsin?!»</w:t>
      </w:r>
    </w:p>
    <w:p>
      <w:r>
        <w:rPr>
          <w:b/>
          <w:sz w:val="22"/>
        </w:rPr>
        <w:t>2. Harom va Shubhali Luqmaning Qalbni Qoraytirishi</w:t>
      </w:r>
    </w:p>
    <w:p>
      <w:pPr>
        <w:pStyle w:val="ListBullet"/>
      </w:pPr>
      <w:r>
        <w:rPr>
          <w:sz w:val="21"/>
        </w:rPr>
        <w:t>Harom luqma (ribo, pora, o'g'irlik, aldov yo'li bilan topilgan boylik) qonga aylanadi va qalbni toshdek qotiradi. Bunday luqma bilan o'sgan bolada ota-onaga qarshilik, ibodatlardan erinish va gunohlarga moyillik kuchli bo'ladi.</w:t>
      </w:r>
    </w:p>
    <w:p>
      <w:pPr>
        <w:pStyle w:val="ListBullet"/>
      </w:pPr>
      <w:r>
        <w:rPr>
          <w:sz w:val="21"/>
        </w:rPr>
        <w:t>Ulamolar aytishgan: «Farzandlaringiz sizga itoatsiz bo'lib qolsa, o'zingiz ularga yedirayotgan luqmangizga qarang». Luqma poklanmas ekan, minglab nasihatlar zoye ketadi.</w:t>
      </w:r>
    </w:p>
    <w:p>
      <w:r>
        <w:rPr>
          <w:b/>
          <w:sz w:val="22"/>
        </w:rPr>
        <w:t>3. Me'yordan Ortiq Yeyish (Isrof va Qorin Bandasi Bo'lish)ning Zararlari</w:t>
      </w:r>
    </w:p>
    <w:p>
      <w:pPr>
        <w:pStyle w:val="ListBullet"/>
      </w:pPr>
      <w:r>
        <w:rPr>
          <w:sz w:val="21"/>
        </w:rPr>
        <w:t>Qur'onda Alloh taolo: «Yenglar, ichinglar, lekin isrof qilmanglar! Chunki U isrof qiluvchilarni sevmas», deb marhamat qiladi (A'rof surasi, 31-oyat).</w:t>
      </w:r>
    </w:p>
    <w:p>
      <w:pPr>
        <w:pStyle w:val="ListBullet"/>
      </w:pPr>
      <w:r>
        <w:rPr>
          <w:sz w:val="21"/>
        </w:rPr>
        <w:t>Bolani yoshligidan to'ymaslikka, qornini to'ldirib yotishga odatlantirmaslik kerak. Payg'ambarimiz (s.a.v) oshqozonning uchdan birini ovqatga, uchdan birini suvga, uchdan birini havoga qoldirishni tavsiya qilganlar.</w:t>
      </w:r>
    </w:p>
    <w:p>
      <w:r>
        <w:rPr>
          <w:b/>
          <w:sz w:val="22"/>
        </w:rPr>
        <w:t>4. Ovqatlanishdagi Islomiy Odoblar</w:t>
      </w:r>
    </w:p>
    <w:p>
      <w:pPr>
        <w:pStyle w:val="ListBullet"/>
      </w:pPr>
      <w:r>
        <w:rPr>
          <w:sz w:val="21"/>
        </w:rPr>
        <w:t>Farzandga ovqatlanishdan oldin qo'lni yuvish, «Bismillah» deb boshlash, faqat o'ng qo'lda yeyish, o'z oldidan olish va ovqatdan so'ng Allohga hamd aytish («Alhamdulillah»)ni o'rgatish ota-onaning birinchi galdagi vazifasidir.</w:t>
      </w:r>
    </w:p>
    <w:p>
      <w:pPr>
        <w:pStyle w:val="ListBullet"/>
      </w:pPr>
      <w:r>
        <w:rPr>
          <w:sz w:val="21"/>
        </w:rPr>
        <w:t>Payg'ambarimiz (s.a.v) sahobiy yosh Umar ibn Abu Salamaga nasihat qilib: «Ey bolakay! Allohning ismini ayt, o'ng qo'ling bilan va o'z oldingdan yegin!» deganlar.</w:t>
      </w:r>
    </w:p>
    <w:p>
      <w:r>
        <w:rPr>
          <w:b/>
          <w:sz w:val="22"/>
        </w:rPr>
        <w:t>5. Qanoat va Ne'matlarga Shukur Qilish Tuyg'usi</w:t>
      </w:r>
    </w:p>
    <w:p>
      <w:pPr>
        <w:pStyle w:val="ListBullet"/>
      </w:pPr>
      <w:r>
        <w:rPr>
          <w:sz w:val="21"/>
        </w:rPr>
        <w:t>Bolani ovqat tanlaydigan, ne'matni pisand qilmay tashlab yuboradigan qilib o'stirmaslik lozim. Ovqatni aslo ayblamaslik (Rasululloh s.a.v hech qachon ovqatni ayblamaganlar) o'rgatilishi kerak.</w:t>
      </w:r>
    </w:p>
    <w:p>
      <w:pPr>
        <w:pStyle w:val="ListBullet"/>
      </w:pPr>
      <w:r>
        <w:rPr>
          <w:sz w:val="21"/>
        </w:rPr>
        <w:t>Farzandga dunyoda qancha-qancha odamlar bir burda nonga zor ekanini eslatib, qo'ldagi ne'matlarning qadriga yetish va Allohga hamisha shukr qilish tuyg'usini singdirish zarur.</w:t>
      </w:r>
    </w:p>
    <w:p/>
    <w:p>
      <w:r>
        <w:rPr>
          <w:b/>
          <w:color w:val="104B8E"/>
          <w:sz w:val="28"/>
        </w:rPr>
        <w:t>Islomda Farzand Tarbiyasi: 14-Dars – Uyqu va Sport (Abdulloh Domla)</w:t>
      </w:r>
    </w:p>
    <w:p>
      <w:r>
        <w:rPr>
          <w:i/>
          <w:color w:val="646464"/>
          <w:sz w:val="20"/>
        </w:rPr>
        <w:t>Videohavola: Uyqu va Sport 14-Dars: https://www.youtube.com/watch?v=TWYJWFxkxXQ</w:t>
      </w:r>
    </w:p>
    <w:p>
      <w:r>
        <w:rPr>
          <w:b/>
          <w:sz w:val="22"/>
        </w:rPr>
        <w:t>1. Erta Yotib, Erta Turish Odobi (Bomdod Intizomi)</w:t>
      </w:r>
    </w:p>
    <w:p>
      <w:pPr>
        <w:pStyle w:val="ListBullet"/>
      </w:pPr>
      <w:r>
        <w:rPr>
          <w:sz w:val="21"/>
        </w:rPr>
        <w:t>Islomda kechaning birinchi qismida (Xufton namozidan so'ng) darhol uxlash va saharda barvaqt uyg'onish sunnatdir. Rasululloh (s.a.v) Xufton namozidan keyin bekorchi suhbatlar qurishni yoqtirmaganlar.</w:t>
      </w:r>
    </w:p>
    <w:p>
      <w:pPr>
        <w:pStyle w:val="ListBullet"/>
      </w:pPr>
      <w:r>
        <w:rPr>
          <w:sz w:val="21"/>
        </w:rPr>
        <w:t>Bolani yoshligidan erta uxlashga va Bomdod namoziga uyg'onishga odatlantirish lozim. Bomdoddan keyin uxlash rizq barakasini ketkazadi; ertalabki vaqt baraka va aqliy o'sish vaqtidir.</w:t>
      </w:r>
    </w:p>
    <w:p>
      <w:r>
        <w:rPr>
          <w:b/>
          <w:sz w:val="22"/>
        </w:rPr>
        <w:t>2. Ko'p Uxloqlik va Tanballikning Qoralanishi</w:t>
      </w:r>
    </w:p>
    <w:p>
      <w:pPr>
        <w:pStyle w:val="ListBullet"/>
      </w:pPr>
      <w:r>
        <w:rPr>
          <w:sz w:val="21"/>
        </w:rPr>
        <w:t>Me'yordan ortiq uxlash tanani lanj, aql-idrokni o'tmas qiladi va insonni beparvo, yalqov shaxsga aylantiradi. Payg'ambarimiz (s.a.v) doimo: «Allohim, Sendan ojizlik va tanballikdan panoh so'rayman», deb duo qilganlar.</w:t>
      </w:r>
    </w:p>
    <w:p>
      <w:pPr>
        <w:pStyle w:val="ListBullet"/>
      </w:pPr>
      <w:r>
        <w:rPr>
          <w:sz w:val="21"/>
        </w:rPr>
        <w:t>Farzandning kun tartibi aniq belgilanishi, uning bo'sh vaqti to'liq foydali mashg'ulotlar bilan to'ldirilishi kerak.</w:t>
      </w:r>
    </w:p>
    <w:p>
      <w:r>
        <w:rPr>
          <w:b/>
          <w:sz w:val="22"/>
        </w:rPr>
        <w:t>3. Jismoniy Tarbiya va Sportning Islomdagi O'rni</w:t>
      </w:r>
    </w:p>
    <w:p>
      <w:pPr>
        <w:pStyle w:val="ListBullet"/>
      </w:pPr>
      <w:r>
        <w:rPr>
          <w:sz w:val="21"/>
        </w:rPr>
        <w:t>Payg'ambarimiz (s.a.v) marhamat qiladilar: «Kuchli mo'min (har jabhada) Alloh nazdida kuchsiz mo'mindan yaxshiroq va suyukliroqdir, garchi har ikkisida ham yaxshilik bo'lsa-da».</w:t>
      </w:r>
    </w:p>
    <w:p>
      <w:pPr>
        <w:pStyle w:val="ListBullet"/>
      </w:pPr>
      <w:r>
        <w:rPr>
          <w:sz w:val="21"/>
        </w:rPr>
        <w:t>Farzand faqat aqliy emas, balki jismoniy jihatdan ham baquvvat, chaqqon va sog'lom bo'lib o'sishi Islom dinining talablaridan biridir.</w:t>
      </w:r>
    </w:p>
    <w:p>
      <w:r>
        <w:rPr>
          <w:b/>
          <w:sz w:val="22"/>
        </w:rPr>
        <w:t>4. Suzish, Kamondan Otish va Chavandozlikka Rag'bat</w:t>
      </w:r>
    </w:p>
    <w:p>
      <w:pPr>
        <w:pStyle w:val="ListBullet"/>
      </w:pPr>
      <w:r>
        <w:rPr>
          <w:sz w:val="21"/>
        </w:rPr>
        <w:t>Hazrati Umar (r.a) ota-onalarga buyurganlar: «Farzandlaringizga suzishni, kamondan otishni va ot minishni o'rgatinglar!».</w:t>
      </w:r>
    </w:p>
    <w:p>
      <w:pPr>
        <w:pStyle w:val="ListBullet"/>
      </w:pPr>
      <w:r>
        <w:rPr>
          <w:sz w:val="21"/>
        </w:rPr>
        <w:t>Bugungi zamon tili bilan aytganda, bolani yakkakurash, suzish, yugurish kabi sog'liqni mustahkamlaydigan va unda mardlik, sabot tuyg'ularini rivojlantiradigan sport turlariga berish juda foydalidir.</w:t>
      </w:r>
    </w:p>
    <w:p>
      <w:r>
        <w:rPr>
          <w:b/>
          <w:sz w:val="22"/>
        </w:rPr>
        <w:t>5. Uxlaydigan Paytdagi Sunnat Amallar va Duolar</w:t>
      </w:r>
    </w:p>
    <w:p>
      <w:pPr>
        <w:pStyle w:val="ListBullet"/>
      </w:pPr>
      <w:r>
        <w:rPr>
          <w:sz w:val="21"/>
        </w:rPr>
        <w:t>Uxlayotganda tahorat bilan, o'ng tomonni bosib yotish, yotishdan oldin Ixlos, Falaq, Nos suralarini o'qib kaftlarga puflab butun badanga surtish (Oysha onamiz r.a. rivoyati) sunnatdir.</w:t>
      </w:r>
    </w:p>
    <w:p>
      <w:pPr>
        <w:pStyle w:val="ListBullet"/>
      </w:pPr>
      <w:r>
        <w:rPr>
          <w:sz w:val="21"/>
        </w:rPr>
        <w:t>Farzandga yotishdagi («Bismika Allohumma amutu va ahya») va uyg'ongandagi duolarni yodlatish uni tunda shaytoniy vasvasalar va yomon tushlardan asraydi.</w:t>
      </w:r>
    </w:p>
    <w:p/>
    <w:p>
      <w:r>
        <w:rPr>
          <w:b/>
          <w:color w:val="104B8E"/>
          <w:sz w:val="28"/>
        </w:rPr>
        <w:t>Islomda Farzand Tarbiyasi: 15-Dars – Tamaki Chekish Haqida (Abdulloh Domla)</w:t>
      </w:r>
    </w:p>
    <w:p>
      <w:r>
        <w:rPr>
          <w:i/>
          <w:color w:val="646464"/>
          <w:sz w:val="20"/>
        </w:rPr>
        <w:t>Videohavola: Tamaki Chekish Haqida 15-Dars: https://www.youtube.com/watch?v=olfiCP2Kq04</w:t>
      </w:r>
    </w:p>
    <w:p>
      <w:r>
        <w:rPr>
          <w:b/>
          <w:sz w:val="22"/>
        </w:rPr>
        <w:t>1. O'z Sog'lig'iga Qasddan Zarar Yetkazishning Haromligi</w:t>
      </w:r>
    </w:p>
    <w:p>
      <w:pPr>
        <w:pStyle w:val="ListBullet"/>
      </w:pPr>
      <w:r>
        <w:rPr>
          <w:sz w:val="21"/>
        </w:rPr>
        <w:t>Alloh taolo Qur'oni Karimda ochiq-oydin buyuradi: «O'z qo'llaringiz bilan o'zingizni halokatga tashlamang!» (Baqara surasi, 195-oyat).</w:t>
      </w:r>
    </w:p>
    <w:p>
      <w:pPr>
        <w:pStyle w:val="ListBullet"/>
      </w:pPr>
      <w:r>
        <w:rPr>
          <w:sz w:val="21"/>
        </w:rPr>
        <w:t>Tamaki, sigaret, nosvoy va veyp (elektron sigaretalar) inson o'pkasi, yuragi va butun organizmini asta-sekin zaharlovchi o'lim qurolidir. Islomda inson o'z joni va omonat tanasiga zarar yetkazishi mutlaqo harom qilingan.</w:t>
      </w:r>
    </w:p>
    <w:p>
      <w:r>
        <w:rPr>
          <w:b/>
          <w:sz w:val="22"/>
        </w:rPr>
        <w:t>2. Mol-Dunyoni Isrof Qilish va Havoga Sovurish</w:t>
      </w:r>
    </w:p>
    <w:p>
      <w:pPr>
        <w:pStyle w:val="ListBullet"/>
      </w:pPr>
      <w:r>
        <w:rPr>
          <w:sz w:val="21"/>
        </w:rPr>
        <w:t>Alloh taolo marhamat qiladi: «Isrofgarchilikka yo'l qo'ymang! Haqiqatan, isrofgarlar shaytonlarning birodarlaridir» (Isro surasi, 26-27-oyatlar).</w:t>
      </w:r>
    </w:p>
    <w:p>
      <w:pPr>
        <w:pStyle w:val="ListBullet"/>
      </w:pPr>
      <w:r>
        <w:rPr>
          <w:sz w:val="21"/>
        </w:rPr>
        <w:t>Sigaret chekuvchi kishi o'zining peshona teri bilan topgan pulini o'z qo'li bilan o'tga yoqib, havoga sovuradi. Bu na dunyoviy va na diniy jihatdan hech qanday foyda keltirmaydigan, ochiq-oydin gunoh isrofdir.</w:t>
      </w:r>
    </w:p>
    <w:p>
      <w:r>
        <w:rPr>
          <w:b/>
          <w:sz w:val="22"/>
        </w:rPr>
        <w:t>3. Yomon Muhit va Ulfatchilikning Xatari</w:t>
      </w:r>
    </w:p>
    <w:p>
      <w:pPr>
        <w:pStyle w:val="ListBullet"/>
      </w:pPr>
      <w:r>
        <w:rPr>
          <w:sz w:val="21"/>
        </w:rPr>
        <w:t>Ko'pchilik yoshlar sigaret yoki boshqa zararli narsalarni chekishni ko'cha-ko'ydagi yoki maktab-kollejdagi yomon do'stlariga taqlid qilishdan, «katta odamdek ko'rinish» havasidan boshlaydilar.</w:t>
      </w:r>
    </w:p>
    <w:p>
      <w:pPr>
        <w:pStyle w:val="ListBullet"/>
      </w:pPr>
      <w:r>
        <w:rPr>
          <w:sz w:val="21"/>
        </w:rPr>
        <w:t>Payg'ambarimiz (s.a.v) yaxshi va yomon ulfatni mushk sotuvchi va temirchining bosqoniga o'xshatganlar. Ota-ona farzandining kimlar bilan oshno-og'ayni tutinayotganidan har daqiqa xabardor bo'lishi shart.</w:t>
      </w:r>
    </w:p>
    <w:p>
      <w:r>
        <w:rPr>
          <w:b/>
          <w:sz w:val="22"/>
        </w:rPr>
        <w:t>4. Ota-onaning Chekishi – Farzand Uchun Eng Yomon Namuna</w:t>
      </w:r>
    </w:p>
    <w:p>
      <w:pPr>
        <w:pStyle w:val="ListBullet"/>
      </w:pPr>
      <w:r>
        <w:rPr>
          <w:sz w:val="21"/>
        </w:rPr>
        <w:t>Agar ota uyida o'zi chekib o'tirsa, farzandiga «chekma» deb aytgan gapining zarracha qadri qolmaydi. Bolaning nazdida bu narsa ruxsat berilgan ishdek tuyuladi.</w:t>
      </w:r>
    </w:p>
    <w:p>
      <w:pPr>
        <w:pStyle w:val="ListBullet"/>
      </w:pPr>
      <w:r>
        <w:rPr>
          <w:sz w:val="21"/>
        </w:rPr>
        <w:t>Farzandini chin dildan sevgan ota zudlik bilan bu jirkanch odatni tark etishi, uydagi havoni va oila a'zolarini tutun zahridan asrashi lozim.</w:t>
      </w:r>
    </w:p>
    <w:p>
      <w:r>
        <w:rPr>
          <w:b/>
          <w:sz w:val="22"/>
        </w:rPr>
        <w:t>5. Iroda Tarbiyasi va Zararli Odatlardan Xalos Bo'lish</w:t>
      </w:r>
    </w:p>
    <w:p>
      <w:pPr>
        <w:pStyle w:val="ListBullet"/>
      </w:pPr>
      <w:r>
        <w:rPr>
          <w:sz w:val="21"/>
        </w:rPr>
        <w:t>Farzandga yoshligidan nafsi xohlagan har bir narsaga ergashmaslik, o'z nafsini jilovlay bilish va «yo'q» deya olish irodasini tarbiyalash zarur.</w:t>
      </w:r>
    </w:p>
    <w:p>
      <w:pPr>
        <w:pStyle w:val="ListBullet"/>
      </w:pPr>
      <w:r>
        <w:rPr>
          <w:sz w:val="21"/>
        </w:rPr>
        <w:t>Chekishga mubtalo bo'lgan o'smirga qattiq bosim va haqorat o'rniga, unga samimiy nasihat, tibbiy-diniy zararlarni tushuntirish va sport orqali sog'lom hayotga qaytarish yo'llari tutilishi kerak.</w:t>
      </w:r>
    </w:p>
    <w:p/>
    <w:p>
      <w:r>
        <w:rPr>
          <w:b/>
          <w:color w:val="104B8E"/>
          <w:sz w:val="28"/>
        </w:rPr>
        <w:t>Islomda Farzand Tarbiyasi: 16-Dars – Aqliy Tarbiya (1-qism) (Abdulloh Domla)</w:t>
      </w:r>
    </w:p>
    <w:p>
      <w:r>
        <w:rPr>
          <w:i/>
          <w:color w:val="646464"/>
          <w:sz w:val="20"/>
        </w:rPr>
        <w:t>Videohavola: Aqliy Tarbiya (1-qism) 16-Dars: https://www.youtube.com/watch?v=U7BGkNZIbUI</w:t>
      </w:r>
    </w:p>
    <w:p>
      <w:r>
        <w:rPr>
          <w:b/>
          <w:sz w:val="22"/>
        </w:rPr>
        <w:t>1. Aql – Insonning Eng Buyuk Omonati</w:t>
      </w:r>
    </w:p>
    <w:p>
      <w:pPr>
        <w:pStyle w:val="ListBullet"/>
      </w:pPr>
      <w:r>
        <w:rPr>
          <w:sz w:val="21"/>
        </w:rPr>
        <w:t>Alloh taolo insonni boshqa barcha maxluqotlardan aql ne'mati bilan mukarram qildi (Isro surasi, 70-oyat). Aql to'g'ri bilan noto'g'rini, foyda bilan zararni ajratuvchi nurdir.</w:t>
      </w:r>
    </w:p>
    <w:p>
      <w:pPr>
        <w:pStyle w:val="ListBullet"/>
      </w:pPr>
      <w:r>
        <w:rPr>
          <w:sz w:val="21"/>
        </w:rPr>
        <w:t>Farzandga aql shunchaki dunyo tashvishlarini hal qilish uchun emas, balki Yaratganni tanish va Unga ixlos bilan ibodat qilish uchun berilgani uqtiriladi.</w:t>
      </w:r>
    </w:p>
    <w:p>
      <w:r>
        <w:rPr>
          <w:b/>
          <w:sz w:val="22"/>
        </w:rPr>
        <w:t>2. Ilm Olishning Farzligi va Rag'bat</w:t>
      </w:r>
    </w:p>
    <w:p>
      <w:pPr>
        <w:pStyle w:val="ListBullet"/>
      </w:pPr>
      <w:r>
        <w:rPr>
          <w:sz w:val="21"/>
        </w:rPr>
        <w:t>Payg'ambarimiz (s.a.v) aytadilar: «Ilm talab qilish har bir musulmonga farzdir». Ilm o'rganish nafaqat erkaklarga, balki qiz farzandlarga ham teng darajada burchdir.</w:t>
      </w:r>
    </w:p>
    <w:p>
      <w:pPr>
        <w:pStyle w:val="ListBullet"/>
      </w:pPr>
      <w:r>
        <w:rPr>
          <w:sz w:val="21"/>
        </w:rPr>
        <w:t>Farzand ongida ilmga bo'lgan muhabbatni yoshligidanoq uyg'otish kerak. Olimlarning siyratlari, kashfiyotlari va fazilatlari haqida qiziqarli hikoyalar aytib berish orqali unda havas paydo qilinadi.</w:t>
      </w:r>
    </w:p>
    <w:p>
      <w:r>
        <w:rPr>
          <w:b/>
          <w:sz w:val="22"/>
        </w:rPr>
        <w:t>3. Tafakkur va Koinot Mo''jizalarini Kuzatish</w:t>
      </w:r>
    </w:p>
    <w:p>
      <w:pPr>
        <w:pStyle w:val="ListBullet"/>
      </w:pPr>
      <w:r>
        <w:rPr>
          <w:sz w:val="21"/>
        </w:rPr>
        <w:t>Qur'oni Karim insonlarni doimo fikrlashga, koinot, osmon, yer, tog'lar va inson yaratilishiga ibrat ko'zi bilan qarashga chaqiradi (G'oshiya surasi 17-20 oyatlar).</w:t>
      </w:r>
    </w:p>
    <w:p>
      <w:pPr>
        <w:pStyle w:val="ListBullet"/>
      </w:pPr>
      <w:r>
        <w:rPr>
          <w:sz w:val="21"/>
        </w:rPr>
        <w:t>Ota-ona bolani tabiat bag'riga olib chiqib, daraxtlar, qushlar, yulduzlarning mukammal nizomi ortida Cheksiz Qudratli Alloh turganini anglatishi aqliy tarbiyaning oliy cho'qqisidir.</w:t>
      </w:r>
    </w:p>
    <w:p>
      <w:r>
        <w:rPr>
          <w:b/>
          <w:sz w:val="22"/>
        </w:rPr>
        <w:t>4. Jaholat va Beparvolikning Halokati</w:t>
      </w:r>
    </w:p>
    <w:p>
      <w:pPr>
        <w:pStyle w:val="ListBullet"/>
      </w:pPr>
      <w:r>
        <w:rPr>
          <w:sz w:val="21"/>
        </w:rPr>
        <w:t>Jaholat – barcha yomonliklarning ildizidir. Ilmsiz inson xurofotlarga, adashgan toifalarga va fitnalarga osonlikcha aldanib qoladi.</w:t>
      </w:r>
    </w:p>
    <w:p>
      <w:pPr>
        <w:pStyle w:val="ListBullet"/>
      </w:pPr>
      <w:r>
        <w:rPr>
          <w:sz w:val="21"/>
        </w:rPr>
        <w:t>Aqliy tarbiya berilmagan bola ulg'aygach, birovlarning qo'lidagi qo'g'irchoqqa aylanadi. Mustaqil va sog'lom tanqidiy fikrlash malakasi bolani bu kabi tuzoqlardan himoya qiladi.</w:t>
      </w:r>
    </w:p>
    <w:p>
      <w:r>
        <w:rPr>
          <w:b/>
          <w:sz w:val="22"/>
        </w:rPr>
        <w:t>5. Aql Ozuqasi: Zikr va Qur'on Tilovati</w:t>
      </w:r>
    </w:p>
    <w:p>
      <w:pPr>
        <w:pStyle w:val="ListBullet"/>
      </w:pPr>
      <w:r>
        <w:rPr>
          <w:sz w:val="21"/>
        </w:rPr>
        <w:t>Qanday qilib jism ovqat bilan tirik bo'lsa, aql va qalb ham Allohning zikri va Qur'on nuri bilan oziqlanadi.</w:t>
      </w:r>
    </w:p>
    <w:p>
      <w:pPr>
        <w:pStyle w:val="ListBullet"/>
      </w:pPr>
      <w:r>
        <w:rPr>
          <w:sz w:val="21"/>
        </w:rPr>
        <w:t>Har kuni erta tongda Qur'on oyatlarini tafakkur bilan o'qish bolaning zehnini o'tkirlashtiradi, xotirasini kuchaytiradi va uni ruhiy xotirjamlikka erishtiradi.</w:t>
      </w:r>
    </w:p>
    <w:p/>
    <w:p>
      <w:r>
        <w:rPr>
          <w:b/>
          <w:color w:val="104B8E"/>
          <w:sz w:val="28"/>
        </w:rPr>
        <w:t>Islomda Farzand Tarbiyasi: 17-Dars – Aqliy Tarbiya (2-qism) (Abdulloh Domla)</w:t>
      </w:r>
    </w:p>
    <w:p>
      <w:r>
        <w:rPr>
          <w:i/>
          <w:color w:val="646464"/>
          <w:sz w:val="20"/>
        </w:rPr>
        <w:t>Videohavola: Aqliy Tarbiya (2-qism) 17-Dars: https://www.youtube.com/watch?v=1dD0rmkAbec</w:t>
      </w:r>
    </w:p>
    <w:p>
      <w:r>
        <w:rPr>
          <w:b/>
          <w:sz w:val="22"/>
        </w:rPr>
        <w:t>1. Kitobxonlik Madaniyatini Shakllantirish</w:t>
      </w:r>
    </w:p>
    <w:p>
      <w:pPr>
        <w:pStyle w:val="ListBullet"/>
      </w:pPr>
      <w:r>
        <w:rPr>
          <w:sz w:val="21"/>
        </w:rPr>
        <w:t>Qur'onning ilk nozil bo'lgan xitobi: «Iqro!» – «O'qi!» deb boshlangan (Alaq surasi, 1-oyat). Islom – qiroat, ilm va mutolaa dinidir.</w:t>
      </w:r>
    </w:p>
    <w:p>
      <w:pPr>
        <w:pStyle w:val="ListBullet"/>
      </w:pPr>
      <w:r>
        <w:rPr>
          <w:sz w:val="21"/>
        </w:rPr>
        <w:t>Uyda kitob javoni bo'lishi va ota-onaning o'zi qo'liga kitob olib o'qishi bolada mutolaaga tabiiy qiziqish uyg'otadi. Kitob o'qimaydigan uyda kamolga yetgan bolaning so'z boyligi va dunyoqarashi tor bo'lib qoladi.</w:t>
      </w:r>
    </w:p>
    <w:p>
      <w:r>
        <w:rPr>
          <w:b/>
          <w:sz w:val="22"/>
        </w:rPr>
        <w:t>2. Diniy va Dunyoviy Bilimlarning Uyg'unligi</w:t>
      </w:r>
    </w:p>
    <w:p>
      <w:pPr>
        <w:pStyle w:val="ListBullet"/>
      </w:pPr>
      <w:r>
        <w:rPr>
          <w:sz w:val="21"/>
        </w:rPr>
        <w:t>Islomda din ilmi bilan dunyo ilmi (matematika, tibbiyot, fizika, til o'rganish) bir-biriga qarama-qarshi qo'yilmaydi. Musulmon kishi ikki dunyoda ham peshqadam bo'lishi lozim.</w:t>
      </w:r>
    </w:p>
    <w:p>
      <w:pPr>
        <w:pStyle w:val="ListBullet"/>
      </w:pPr>
      <w:r>
        <w:rPr>
          <w:sz w:val="21"/>
        </w:rPr>
        <w:t>Farzand ham iymonli, namozxon, ham zamonaviy texnologiya va ilmlarni mukammal egallagan yetuk mutaxassis bo'lishi maqsad qilinadi. Bunga Ibn Sino, Beruniy va Al-Xorazmiylar yorqin misoldir.</w:t>
      </w:r>
    </w:p>
    <w:p>
      <w:r>
        <w:rPr>
          <w:b/>
          <w:sz w:val="22"/>
        </w:rPr>
        <w:t>3. Xotira va Zehnni Charxlash Usullari</w:t>
      </w:r>
    </w:p>
    <w:p>
      <w:pPr>
        <w:pStyle w:val="ListBullet"/>
      </w:pPr>
      <w:r>
        <w:rPr>
          <w:sz w:val="21"/>
        </w:rPr>
        <w:t>Imom Shofiiy aytadilar: «Vaki'ga xotiramning zaifligidan shikoyat qildim. U menga gunohlarni tark etishni maslahat berdi. Va bildirdiki, ilm bu – nurdir, Allohning nuri esa osiy bandaga berilmaydi».</w:t>
      </w:r>
    </w:p>
    <w:p>
      <w:pPr>
        <w:pStyle w:val="ListBullet"/>
      </w:pPr>
      <w:r>
        <w:rPr>
          <w:sz w:val="21"/>
        </w:rPr>
        <w:t>Gunohlardan, behuda narsalarni ko'rishdan saqlanish, Qur'on yodlash va halol taom tanovul qilish zehnni o'tkir qiluvchi eng buyuk omillardir.</w:t>
      </w:r>
    </w:p>
    <w:p>
      <w:r>
        <w:rPr>
          <w:b/>
          <w:sz w:val="22"/>
        </w:rPr>
        <w:t>4. Zararli va Bema'ni Axborotlardan Ongni Tozalash</w:t>
      </w:r>
    </w:p>
    <w:p>
      <w:pPr>
        <w:pStyle w:val="ListBullet"/>
      </w:pPr>
      <w:r>
        <w:rPr>
          <w:sz w:val="21"/>
        </w:rPr>
        <w:t>Bugungi axborot asrida bola ongiga har tarafdan foydasiz, yolg'on va fahsh xabarlar oqimi yopirilib kelmoqda.</w:t>
      </w:r>
    </w:p>
    <w:p>
      <w:pPr>
        <w:pStyle w:val="ListBullet"/>
      </w:pPr>
      <w:r>
        <w:rPr>
          <w:sz w:val="21"/>
        </w:rPr>
        <w:t>Aqliy gigiyena juda muhim: bola keraksiz o'yinlar, memlar va behuda videolarga vaqt sarflamasligi, miyasini foydali ma'lumotlar bilan boyitishi nazorat qilinishi shart.</w:t>
      </w:r>
    </w:p>
    <w:p>
      <w:r>
        <w:rPr>
          <w:b/>
          <w:sz w:val="22"/>
        </w:rPr>
        <w:t>5. Xorijiy Tillarni O'rganishga Rag'bat</w:t>
      </w:r>
    </w:p>
    <w:p>
      <w:pPr>
        <w:pStyle w:val="ListBullet"/>
      </w:pPr>
      <w:r>
        <w:rPr>
          <w:sz w:val="21"/>
        </w:rPr>
        <w:t>Payg'ambarimiz (s.a.v) yosh sahobiy Zayd ibn Sobitga (r.a) yahudiylar tilini (ibroniyni) o'rganishni buyurganlarida, u zot qisqa muddatda bu tilni mukammal o'zlashtirgan edilar.</w:t>
      </w:r>
    </w:p>
    <w:p>
      <w:pPr>
        <w:pStyle w:val="ListBullet"/>
      </w:pPr>
      <w:r>
        <w:rPr>
          <w:sz w:val="21"/>
        </w:rPr>
        <w:t>Farzandning chet tillarini o'rganishi dushmanning fitnasidan omon qolish, Islom haqiqatlarini dunyoga yetkazish va ilm-fanni o'zlashtirish uchun buyuk vositadir.</w:t>
      </w:r>
    </w:p>
    <w:p/>
    <w:p>
      <w:r>
        <w:rPr>
          <w:b/>
          <w:color w:val="104B8E"/>
          <w:sz w:val="28"/>
        </w:rPr>
        <w:t>Islomda Farzand Tarbiyasi: 18-Dars – Aqliy Tarbiya (3-qism) (Abdulloh Domla)</w:t>
      </w:r>
    </w:p>
    <w:p>
      <w:r>
        <w:rPr>
          <w:i/>
          <w:color w:val="646464"/>
          <w:sz w:val="20"/>
        </w:rPr>
        <w:t>Videohavola: Aqliy Tarbiya (3-qism) 18-Dars: https://www.youtube.com/watch?v=wstBA1ooJq8</w:t>
      </w:r>
    </w:p>
    <w:p>
      <w:r>
        <w:rPr>
          <w:b/>
          <w:sz w:val="22"/>
        </w:rPr>
        <w:t>1. Fikr Pokligi va Sog'lom E'tiqod</w:t>
      </w:r>
    </w:p>
    <w:p>
      <w:pPr>
        <w:pStyle w:val="ListBullet"/>
      </w:pPr>
      <w:r>
        <w:rPr>
          <w:sz w:val="21"/>
        </w:rPr>
        <w:t>Aqliy tarbiyaning asosi – to'g'ri aqidadir. Farzand qalbiga Allohning yagonaligi (Tavhid), qazo va qadarga rozi bo'lish hamda oxiratga qat'iy ishonch singdirilishi shart.</w:t>
      </w:r>
    </w:p>
    <w:p>
      <w:pPr>
        <w:pStyle w:val="ListBullet"/>
      </w:pPr>
      <w:r>
        <w:rPr>
          <w:sz w:val="21"/>
        </w:rPr>
        <w:t>Aqidasi zaif inson hayotdagi qiyinchiliklarga duch kelganda tezda tushkunlikka tushadi, fojialarga dosh berolmaydi yoki shirk amallariga qo'l uradi.</w:t>
      </w:r>
    </w:p>
    <w:p>
      <w:r>
        <w:rPr>
          <w:b/>
          <w:sz w:val="22"/>
        </w:rPr>
        <w:t>2. Xurofot, Bid'at va Folbinlikdan Ongni Saqlash</w:t>
      </w:r>
    </w:p>
    <w:p>
      <w:pPr>
        <w:pStyle w:val="ListBullet"/>
      </w:pPr>
      <w:r>
        <w:rPr>
          <w:sz w:val="21"/>
        </w:rPr>
        <w:t>Xalq orasida tarqalgan turli irimlarga ishonish (supurgini tik qo'ymaslik, ko'z tegishidan qo'rqib ko'zmunchoq taqish, folbin-baxshilarga borish) aqlning nuqsonidir.</w:t>
      </w:r>
    </w:p>
    <w:p>
      <w:pPr>
        <w:pStyle w:val="ListBullet"/>
      </w:pPr>
      <w:r>
        <w:rPr>
          <w:sz w:val="21"/>
        </w:rPr>
        <w:t>Rasululloh (s.a.v) folbinga borib, uning gapini tasdiqlagan kishining 40 kunlik namozi qabul bo'lmasligini yoki Qur'onga kufr keltirgan bo'lishini ogohlantirganlar. Farzand har bir narsani faqat Allohdan deb bilishi lozim.</w:t>
      </w:r>
    </w:p>
    <w:p>
      <w:r>
        <w:rPr>
          <w:b/>
          <w:sz w:val="22"/>
        </w:rPr>
        <w:t>3. Sabab-Oqibat Qonuniyatlarini Tushuntirish</w:t>
      </w:r>
    </w:p>
    <w:p>
      <w:pPr>
        <w:pStyle w:val="ListBullet"/>
      </w:pPr>
      <w:r>
        <w:rPr>
          <w:sz w:val="21"/>
        </w:rPr>
        <w:t>Islomiy aql – sabablarni ushlab, natijani Allohga topshirish (tavakkul) demakdir. Payg'ambarimiz (s.a.v) tuyasini qo'yib yuborib «tavakkul qildim» degan a'robiyga: «Tuyangni bog'la, keyin tavakkul qil!» deb buyurganlar.</w:t>
      </w:r>
    </w:p>
    <w:p>
      <w:pPr>
        <w:pStyle w:val="ListBullet"/>
      </w:pPr>
      <w:r>
        <w:rPr>
          <w:sz w:val="21"/>
        </w:rPr>
        <w:t>Bolaga imtihonga tayyorlanmasdan «Alloh yordam beradi» deb yotish tanballik ekani, avval barcha sabablar qilinib, so'ng Allohga duo qilinishi o'rgatiladi.</w:t>
      </w:r>
    </w:p>
    <w:p>
      <w:r>
        <w:rPr>
          <w:b/>
          <w:sz w:val="22"/>
        </w:rPr>
        <w:t>4. Mantiqiy Mulohaza va Munozara Odobi</w:t>
      </w:r>
    </w:p>
    <w:p>
      <w:pPr>
        <w:pStyle w:val="ListBullet"/>
      </w:pPr>
      <w:r>
        <w:rPr>
          <w:sz w:val="21"/>
        </w:rPr>
        <w:t>Farzand bilan oilada ochiq suhbatlar o'tkazish, unga o'z fikrini erkin va mantiqli dalillar bilan ifoda etish imkonini berish lozim.</w:t>
      </w:r>
    </w:p>
    <w:p>
      <w:pPr>
        <w:pStyle w:val="ListBullet"/>
      </w:pPr>
      <w:r>
        <w:rPr>
          <w:sz w:val="21"/>
        </w:rPr>
        <w:t>Birovning fikrini asossiz rad etmaslik, haqiqat dushman tomondan aytilsa ham uni mardlarcha tan olish ruhiyati singdiriladi.</w:t>
      </w:r>
    </w:p>
    <w:p>
      <w:r>
        <w:rPr>
          <w:b/>
          <w:sz w:val="22"/>
        </w:rPr>
        <w:t>5. Qalb va Aql O'rtasidagi Muvozanat</w:t>
      </w:r>
    </w:p>
    <w:p>
      <w:pPr>
        <w:pStyle w:val="ListBullet"/>
      </w:pPr>
      <w:r>
        <w:rPr>
          <w:sz w:val="21"/>
        </w:rPr>
        <w:t>Faqat quruq mantiq insonni toshbag'irga, faqat his-tuyg'ular esa hissiyot quliga aylantiradi.</w:t>
      </w:r>
    </w:p>
    <w:p>
      <w:pPr>
        <w:pStyle w:val="ListBullet"/>
      </w:pPr>
      <w:r>
        <w:rPr>
          <w:sz w:val="21"/>
        </w:rPr>
        <w:t>Islom ta'limotida aql doimo qalb bilan, iymon bilan hamnafas ish ko'radi. Qalbi yumshoq, vijdoni uyg'oq, lekin aqli o'tkir shaxs komil insondir.</w:t>
      </w:r>
    </w:p>
    <w:p/>
    <w:p>
      <w:r>
        <w:rPr>
          <w:b/>
          <w:color w:val="104B8E"/>
          <w:sz w:val="28"/>
        </w:rPr>
        <w:t>Islomda Farzand Tarbiyasi: 19-Dars – Aqliy Tarbiya (4-qism) (Abdulloh Domla)</w:t>
      </w:r>
    </w:p>
    <w:p>
      <w:r>
        <w:rPr>
          <w:i/>
          <w:color w:val="646464"/>
          <w:sz w:val="20"/>
        </w:rPr>
        <w:t>Videohavola: Aqliy Tarbiya (4-qism) 19-Dars: https://www.youtube.com/watch?v=AEsKinFM_jw</w:t>
      </w:r>
    </w:p>
    <w:p>
      <w:r>
        <w:rPr>
          <w:b/>
          <w:sz w:val="22"/>
        </w:rPr>
        <w:t>1. Ustoz Tanlashdagi Mas'uliyat</w:t>
      </w:r>
    </w:p>
    <w:p>
      <w:pPr>
        <w:pStyle w:val="ListBullet"/>
      </w:pPr>
      <w:r>
        <w:rPr>
          <w:sz w:val="21"/>
        </w:rPr>
        <w:t>Muhammad ibn Sirin (r.a) aytadilar: «Haqiqatan, bu ilm – dindir. Bas, diningizni kimdan olayotganingizga qaranglar!»</w:t>
      </w:r>
    </w:p>
    <w:p>
      <w:pPr>
        <w:pStyle w:val="ListBullet"/>
      </w:pPr>
      <w:r>
        <w:rPr>
          <w:sz w:val="21"/>
        </w:rPr>
        <w:t>Farzandni kimga shogirdlikka berilayotgani hayot-mamot masalasidir. Ustoz faqat ma'lumot beruvchi emas, balki xulq-atvor, taqvo va odobni meros qilib qoldiruvchi shaxsdir.</w:t>
      </w:r>
    </w:p>
    <w:p>
      <w:r>
        <w:rPr>
          <w:b/>
          <w:sz w:val="22"/>
        </w:rPr>
        <w:t>2. Ilmiy Odoblar va Ustozga Ehtirom</w:t>
      </w:r>
    </w:p>
    <w:p>
      <w:pPr>
        <w:pStyle w:val="ListBullet"/>
      </w:pPr>
      <w:r>
        <w:rPr>
          <w:sz w:val="21"/>
        </w:rPr>
        <w:t>Imom Shofiiy aytadilar: «Ustozim Imom Molikning huzurida varaqlarning shitirlagan ovozi u kishiga malol kelmasin deb, kitob sahifalarini ohistalik bilan ochar edim».</w:t>
      </w:r>
    </w:p>
    <w:p>
      <w:pPr>
        <w:pStyle w:val="ListBullet"/>
      </w:pPr>
      <w:r>
        <w:rPr>
          <w:sz w:val="21"/>
        </w:rPr>
        <w:t>Ustoz oldida so'zsiz hurmat saqlash, gapini bo'lmaslik, ehtirom ko'rsatish bolaning ilmida baraka bo'lishining bosh shartidir.</w:t>
      </w:r>
    </w:p>
    <w:p>
      <w:r>
        <w:rPr>
          <w:b/>
          <w:sz w:val="22"/>
        </w:rPr>
        <w:t>3. Savol Berish Madaniyati</w:t>
      </w:r>
    </w:p>
    <w:p>
      <w:pPr>
        <w:pStyle w:val="ListBullet"/>
      </w:pPr>
      <w:r>
        <w:rPr>
          <w:sz w:val="21"/>
        </w:rPr>
        <w:t>Ibn Abbosdan (r.a): «Bu ulkan ilmni nimaning evaziga qo'lga kiritdingiz?» deb so'ralganda, u zot: «So'rovchi til va tafakkur qiluvchi aql bilan», deb javob berganlar.</w:t>
      </w:r>
    </w:p>
    <w:p>
      <w:pPr>
        <w:pStyle w:val="ListBullet"/>
      </w:pPr>
      <w:r>
        <w:rPr>
          <w:sz w:val="21"/>
        </w:rPr>
        <w:t>Bolani o'rinsiz, bema'ni savollardan tiyish, lekin foydali va chuqur savollar berishga rag'batlantirish zarur. Bilmaslik ayb emas, bilishga intilmaslik aybdir.</w:t>
      </w:r>
    </w:p>
    <w:p>
      <w:r>
        <w:rPr>
          <w:b/>
          <w:sz w:val="22"/>
        </w:rPr>
        <w:t>4. Kibrdan Saqlanish (Ilm Kibri)</w:t>
      </w:r>
    </w:p>
    <w:p>
      <w:pPr>
        <w:pStyle w:val="ListBullet"/>
      </w:pPr>
      <w:r>
        <w:rPr>
          <w:sz w:val="21"/>
        </w:rPr>
        <w:t>Odamlar orasida eng xavfli kibr – bu ilm bilan kibrlanishdir. Bir-ikki narsani o'rganib olib, o'zini barchadan ustun qo'yish jaholatning o'zginasidir.</w:t>
      </w:r>
    </w:p>
    <w:p>
      <w:pPr>
        <w:pStyle w:val="ListBullet"/>
      </w:pPr>
      <w:r>
        <w:rPr>
          <w:sz w:val="21"/>
        </w:rPr>
        <w:t>Haqiqiy ilm insonni kamtar qiladi. Boshoq don bilan to'lsa, boshi yerga egiladi; ichi bo'sh bo'lsa, qaqqayib turadi. Farzandga kamtarlik eng go'zal ziynat ekani o'rgatiladi.</w:t>
      </w:r>
    </w:p>
    <w:p>
      <w:r>
        <w:rPr>
          <w:b/>
          <w:sz w:val="22"/>
        </w:rPr>
        <w:t>5. Ilmga Amal Qilish Sharti</w:t>
      </w:r>
    </w:p>
    <w:p>
      <w:pPr>
        <w:pStyle w:val="ListBullet"/>
      </w:pPr>
      <w:r>
        <w:rPr>
          <w:sz w:val="21"/>
        </w:rPr>
        <w:t>Amalsiz ilm – mevasiz daraxt kabi yoki orqasiga kitob ortilgan eshak kabidir (Jum'a surasi, 5-oyat).</w:t>
      </w:r>
    </w:p>
    <w:p>
      <w:pPr>
        <w:pStyle w:val="ListBullet"/>
      </w:pPr>
      <w:r>
        <w:rPr>
          <w:sz w:val="21"/>
        </w:rPr>
        <w:t>Bolaga bilgan har bir yaxshi amaliga (namoz, sadaqa, rostgo'ylik, salomlashish) zudlik bilan hayotida amal qilish mas'uliyati yuklatiladi.</w:t>
      </w:r>
    </w:p>
    <w:p/>
    <w:p>
      <w:r>
        <w:rPr>
          <w:b/>
          <w:color w:val="104B8E"/>
          <w:sz w:val="28"/>
        </w:rPr>
        <w:t>Islomda Farzand Tarbiyasi: 20-Dars – Jur'at (Abdulloh Domla)</w:t>
      </w:r>
    </w:p>
    <w:p>
      <w:r>
        <w:rPr>
          <w:i/>
          <w:color w:val="646464"/>
          <w:sz w:val="20"/>
        </w:rPr>
        <w:t>Videohavola: Jur'at 20-Dars: https://www.youtube.com/watch?v=XLJTwT_vgGc</w:t>
      </w:r>
    </w:p>
    <w:p>
      <w:r>
        <w:rPr>
          <w:b/>
          <w:sz w:val="22"/>
        </w:rPr>
        <w:t>1. Islomiy Jur'atning Ta'rifi va Mohiyati</w:t>
      </w:r>
    </w:p>
    <w:p>
      <w:pPr>
        <w:pStyle w:val="ListBullet"/>
      </w:pPr>
      <w:r>
        <w:rPr>
          <w:sz w:val="21"/>
        </w:rPr>
        <w:t>Jur'at (shijoat) – bu haqiqatni aytishda, adolatni himoya qilishda va yaxshilik yo'lida mustahkam turishda namoyon bo'ladigan iymon quvvatidir.</w:t>
      </w:r>
    </w:p>
    <w:p>
      <w:pPr>
        <w:pStyle w:val="ListBullet"/>
      </w:pPr>
      <w:r>
        <w:rPr>
          <w:sz w:val="21"/>
        </w:rPr>
        <w:t>Jur'at johilona janjalkashlik yoki bezorilik emas, balki aql va hikmat bilan boshqariladigan mardlikdir.</w:t>
      </w:r>
    </w:p>
    <w:p>
      <w:r>
        <w:rPr>
          <w:b/>
          <w:sz w:val="22"/>
        </w:rPr>
        <w:t>2. Haqiqatni Gapirish Jasorati</w:t>
      </w:r>
    </w:p>
    <w:p>
      <w:pPr>
        <w:pStyle w:val="ListBullet"/>
      </w:pPr>
      <w:r>
        <w:rPr>
          <w:sz w:val="21"/>
        </w:rPr>
        <w:t>Payg'ambarimiz (s.a.v) marhamat qiladilar: «Eng afzal jihod – zolim rahbar huzurida aytilgan haq so'zdir».</w:t>
      </w:r>
    </w:p>
    <w:p>
      <w:pPr>
        <w:pStyle w:val="ListBullet"/>
      </w:pPr>
      <w:r>
        <w:rPr>
          <w:sz w:val="21"/>
        </w:rPr>
        <w:t>Bolani nohaqlikni ko'rganda sukut saqlamaydigan, ammo odob chegarasidan chiqmagan holda haqiqatni mardona bayon eta oladigan qilib o'stirish lozim.</w:t>
      </w:r>
    </w:p>
    <w:p>
      <w:r>
        <w:rPr>
          <w:b/>
          <w:sz w:val="22"/>
        </w:rPr>
        <w:t>3. Hayo Bilan Jur'atning O'zaro Chegarasi</w:t>
      </w:r>
    </w:p>
    <w:p>
      <w:pPr>
        <w:pStyle w:val="ListBullet"/>
      </w:pPr>
      <w:r>
        <w:rPr>
          <w:sz w:val="21"/>
        </w:rPr>
        <w:t>Ba'zilar jur'atsizlikni «hayo» yoki «odob» deb xato tushunadilar. O'z huquqini himoya qila olmaslik, haqoratga indamay qarab turish hayo emas, balki ojizlikdir.</w:t>
      </w:r>
    </w:p>
    <w:p>
      <w:pPr>
        <w:pStyle w:val="ListBullet"/>
      </w:pPr>
      <w:r>
        <w:rPr>
          <w:sz w:val="21"/>
        </w:rPr>
        <w:t>Hayo faqat gunoh va behayolikdan uyalishda bo'ladi; ilm o'rganishda, adolat talab qilishda va haqni aytishda uyalish joiz emas.</w:t>
      </w:r>
    </w:p>
    <w:p>
      <w:r>
        <w:rPr>
          <w:b/>
          <w:sz w:val="22"/>
        </w:rPr>
        <w:t>4. Sahobiy Bolalarning Jur'ati va Shijoati</w:t>
      </w:r>
    </w:p>
    <w:p>
      <w:pPr>
        <w:pStyle w:val="ListBullet"/>
      </w:pPr>
      <w:r>
        <w:rPr>
          <w:sz w:val="21"/>
        </w:rPr>
        <w:t>Badr jangida Abu Jahlning jazosini bergan ikki yosh sahobiy Muoz va Muavvazning (r.a) jasorati tarixda doston bo'lgan.</w:t>
      </w:r>
    </w:p>
    <w:p>
      <w:pPr>
        <w:pStyle w:val="ListBullet"/>
      </w:pPr>
      <w:r>
        <w:rPr>
          <w:sz w:val="21"/>
        </w:rPr>
        <w:t>Xalifa Umar (r.a) ko'chadan o'tayotganlarida hamma bolalar qo'rqib qochadi, faqat Abdulloh ibn Zubayr (r.a) joyida turadi. Umar (r.a): «Nega qochmading?» deganlarida, yosh yigit: «Men jinoyat qilmadimki sizdan qochsam, yo'l tor emaski sizga bo'shatsam!» deb mardona javob beradi.</w:t>
      </w:r>
    </w:p>
    <w:p>
      <w:r>
        <w:rPr>
          <w:b/>
          <w:sz w:val="22"/>
        </w:rPr>
        <w:t>5. Bolada O'ziga Ishonch va Mas'uliyatni Shakllantirish</w:t>
      </w:r>
    </w:p>
    <w:p>
      <w:pPr>
        <w:pStyle w:val="ListBullet"/>
      </w:pPr>
      <w:r>
        <w:rPr>
          <w:sz w:val="21"/>
        </w:rPr>
        <w:t>Ota-ona bolaning har bir kichik xatosida jerkib, uning ovozini o'chiraversa, unda jur'at so'nadi va u doim birovga qaram, qo'rqoq bo'lib qoladi.</w:t>
      </w:r>
    </w:p>
    <w:p>
      <w:pPr>
        <w:pStyle w:val="ListBullet"/>
      </w:pPr>
      <w:r>
        <w:rPr>
          <w:sz w:val="21"/>
        </w:rPr>
        <w:t>Bolaga mustaqil qaror qabul qilish, do'kondan savdo qilish, jamoat oldida gapirish kabi vazifalar berib, uning jur'ati charxlanadi.</w:t>
      </w:r>
    </w:p>
    <w:p/>
    <w:p>
      <w:r>
        <w:rPr>
          <w:b/>
          <w:color w:val="104B8E"/>
          <w:sz w:val="28"/>
        </w:rPr>
        <w:t>Islomda Farzand Tarbiyasi: 21-Dars – Qo'rqoqlik (1-qism) (Abdulloh Domla)</w:t>
      </w:r>
    </w:p>
    <w:p>
      <w:r>
        <w:rPr>
          <w:i/>
          <w:color w:val="646464"/>
          <w:sz w:val="20"/>
        </w:rPr>
        <w:t>Videohavola: Qo'rqoqlik (1-qism) 21-Dars: https://www.youtube.com/watch?v=rQ_mRa4Lg3I</w:t>
      </w:r>
    </w:p>
    <w:p>
      <w:r>
        <w:rPr>
          <w:b/>
          <w:sz w:val="22"/>
        </w:rPr>
        <w:t>1. Qo'rqoqlikning Ruhiy va Diniy Zararlari</w:t>
      </w:r>
    </w:p>
    <w:p>
      <w:pPr>
        <w:pStyle w:val="ListBullet"/>
      </w:pPr>
      <w:r>
        <w:rPr>
          <w:sz w:val="21"/>
        </w:rPr>
        <w:t>Qo'rqoqlik – insonning qadr-qimmatini yerga uradigan, uni xorlik va tobelikka rozi qiladigan eng yomon qusurlardan biridir.</w:t>
      </w:r>
    </w:p>
    <w:p>
      <w:pPr>
        <w:pStyle w:val="ListBullet"/>
      </w:pPr>
      <w:r>
        <w:rPr>
          <w:sz w:val="21"/>
        </w:rPr>
        <w:t>Payg'ambarimiz (s.a.v) har kuni duo qilib: «Allohim, Sendan qo'rqoqlikdan (jubn) panoh so'rayman!» deb iltijo qilganlar.</w:t>
      </w:r>
    </w:p>
    <w:p>
      <w:r>
        <w:rPr>
          <w:b/>
          <w:sz w:val="22"/>
        </w:rPr>
        <w:t>2. Ota-onaning Bolani Qo'rqitish Xatosi</w:t>
      </w:r>
    </w:p>
    <w:p>
      <w:pPr>
        <w:pStyle w:val="ListBullet"/>
      </w:pPr>
      <w:r>
        <w:rPr>
          <w:sz w:val="21"/>
        </w:rPr>
        <w:t>Ko'pchilik ota-onalar bolani uxlatish yoki itoat qildirish uchun «Qorong'uda dev bor», «Yalmog'iz keladi», «Militsiya olib ketadi», «Doktor ukol qiladi» deb qo'rqitadilar.</w:t>
      </w:r>
    </w:p>
    <w:p>
      <w:pPr>
        <w:pStyle w:val="ListBullet"/>
      </w:pPr>
      <w:r>
        <w:rPr>
          <w:sz w:val="21"/>
        </w:rPr>
        <w:t>Bu usul bolaning asab tizimini ishdan chiqaradi, qalbida vahima uyg'otadi va uni umrbod qo'rquvlar changalida yashaydigan shaxsga aylantiradi. Bolani yolg'on vahimalar bilan emas, aql va mehr bilan tarbiyalash shart.</w:t>
      </w:r>
    </w:p>
    <w:p>
      <w:r>
        <w:rPr>
          <w:b/>
          <w:sz w:val="22"/>
        </w:rPr>
        <w:t>3. Qorong'ulik va Yolg'izlik Vahimasini Yengish</w:t>
      </w:r>
    </w:p>
    <w:p>
      <w:pPr>
        <w:pStyle w:val="ListBullet"/>
      </w:pPr>
      <w:r>
        <w:rPr>
          <w:sz w:val="21"/>
        </w:rPr>
        <w:t>Farzandni asta-sekin qorong'i xonaga yolg'iz kirishga, o'z yotog'ida mustaqil uxlashga o'rgatish kerak.</w:t>
      </w:r>
    </w:p>
    <w:p>
      <w:pPr>
        <w:pStyle w:val="ListBullet"/>
      </w:pPr>
      <w:r>
        <w:rPr>
          <w:sz w:val="21"/>
        </w:rPr>
        <w:t>Bolaga: «Qorong'ulik ham Allohning yaratgan maxluqi, Alloh doim biz bilan birga, bizni ko'rib asrab turibdi» deb iymoniy dalda berish lozim.</w:t>
      </w:r>
    </w:p>
    <w:p>
      <w:r>
        <w:rPr>
          <w:b/>
          <w:sz w:val="22"/>
        </w:rPr>
        <w:t>4. Odamlardan Qo'rqish Illdizi</w:t>
      </w:r>
    </w:p>
    <w:p>
      <w:pPr>
        <w:pStyle w:val="ListBullet"/>
      </w:pPr>
      <w:r>
        <w:rPr>
          <w:sz w:val="21"/>
        </w:rPr>
        <w:t>Inson nega boshqa insonlardan qo'rqadi? Chunki u foyda va zararni bandalarning qo'lida deb biladi.</w:t>
      </w:r>
    </w:p>
    <w:p>
      <w:pPr>
        <w:pStyle w:val="ListBullet"/>
      </w:pPr>
      <w:r>
        <w:rPr>
          <w:sz w:val="21"/>
        </w:rPr>
        <w:t>Agar bolaga: «Butun insoniyat to'plansa ham, Alloh yozmagan biron zararni senga yetkaza olmaydi» degan aqida singdirilsa, uning qalbida odamlardan qo'rqish hissi yo'qoladi.</w:t>
      </w:r>
    </w:p>
    <w:p>
      <w:r>
        <w:rPr>
          <w:b/>
          <w:sz w:val="22"/>
        </w:rPr>
        <w:t>5. Tirik Qolish Instinkti va Qo'rqoqlik Farqi</w:t>
      </w:r>
    </w:p>
    <w:p>
      <w:pPr>
        <w:pStyle w:val="ListBullet"/>
      </w:pPr>
      <w:r>
        <w:rPr>
          <w:sz w:val="21"/>
        </w:rPr>
        <w:t>Xavfli hayvonlardan, olovdan, balandlikdan ehtiyot bo'lish bu qo'rqoqlik emas, balki aql va o'zini asrash chorasidir.</w:t>
      </w:r>
    </w:p>
    <w:p>
      <w:pPr>
        <w:pStyle w:val="ListBullet"/>
      </w:pPr>
      <w:r>
        <w:rPr>
          <w:sz w:val="21"/>
        </w:rPr>
        <w:t>Qo'rqoqlik esa – haqiqatni aytishdan, burchini bajarishdan va adolatni himoya qilishdan cho'chishdir.</w:t>
      </w:r>
    </w:p>
    <w:p/>
    <w:p>
      <w:r>
        <w:rPr>
          <w:b/>
          <w:color w:val="104B8E"/>
          <w:sz w:val="28"/>
        </w:rPr>
        <w:t>Islomda Farzand Tarbiyasi: 22-Dars – Qo'rqoqlik (2-qism) (Abdulloh Domla)</w:t>
      </w:r>
    </w:p>
    <w:p>
      <w:r>
        <w:rPr>
          <w:i/>
          <w:color w:val="646464"/>
          <w:sz w:val="20"/>
        </w:rPr>
        <w:t>Videohavola: Qo'rqoqlik (2-qism) 22-Dars: https://www.youtube.com/watch?v=ke5CYw2nJFM</w:t>
      </w:r>
    </w:p>
    <w:p>
      <w:r>
        <w:rPr>
          <w:b/>
          <w:sz w:val="22"/>
        </w:rPr>
        <w:t>1. Faqat Allohdan Qo'rqish (Xavfulloh) – Najot Kaliti</w:t>
      </w:r>
    </w:p>
    <w:p>
      <w:pPr>
        <w:pStyle w:val="ListBullet"/>
      </w:pPr>
      <w:r>
        <w:rPr>
          <w:sz w:val="21"/>
        </w:rPr>
        <w:t>Alloh taolo Qur'onda buyuradi: «Bas, odamlardan qo'rqmanglar, Mendan qo'rqinglar!» (Moida surasi, 44-oyat).</w:t>
      </w:r>
    </w:p>
    <w:p>
      <w:pPr>
        <w:pStyle w:val="ListBullet"/>
      </w:pPr>
      <w:r>
        <w:rPr>
          <w:sz w:val="21"/>
        </w:rPr>
        <w:t>Qalbida Allohdan qo'rquvi bo'lgan inson boshqa hech kimdan va hech narsadan qo'rqmaydi. Bandalardan qo'rqqan odam esa har bir sharpadan titraydigan qulga aylanadi.</w:t>
      </w:r>
    </w:p>
    <w:p>
      <w:r>
        <w:rPr>
          <w:b/>
          <w:sz w:val="22"/>
        </w:rPr>
        <w:t>2. Iymon va Tavakkul Bilan Qo'rquvni Davolash</w:t>
      </w:r>
    </w:p>
    <w:p>
      <w:pPr>
        <w:pStyle w:val="ListBullet"/>
      </w:pPr>
      <w:r>
        <w:rPr>
          <w:sz w:val="21"/>
        </w:rPr>
        <w:t>Qo'rquv kelganda Payg'ambarimiz (s.a.v) o'rgatgan duolarni: «Hasbunallohu va ni'mal vakil» (Alloh bizga yetarlidir, U naqadar go'zal vakildir) aytish ruhiyatga cheksiz sabot baxsh etadi.</w:t>
      </w:r>
    </w:p>
    <w:p>
      <w:pPr>
        <w:pStyle w:val="ListBullet"/>
      </w:pPr>
      <w:r>
        <w:rPr>
          <w:sz w:val="21"/>
        </w:rPr>
        <w:t>Farzandga tonggi va kechki himoya duolarini (Ayatul Kursiy, Falaq, Nos suralarini) o'qib yurish odatini singdirish unga ruhiy qalqon bo'ladi.</w:t>
      </w:r>
    </w:p>
    <w:p>
      <w:r>
        <w:rPr>
          <w:b/>
          <w:sz w:val="22"/>
        </w:rPr>
        <w:t>3. Muvaffaqiyatsizlikdan Qo'rqish Sindromi</w:t>
      </w:r>
    </w:p>
    <w:p>
      <w:pPr>
        <w:pStyle w:val="ListBullet"/>
      </w:pPr>
      <w:r>
        <w:rPr>
          <w:sz w:val="21"/>
        </w:rPr>
        <w:t>Ko'p bolalar xato qilishdan yoki yutqazib qo'yishdan qo'rqib, yangi ishlarni boshlashga jur'at etolmaydilar.</w:t>
      </w:r>
    </w:p>
    <w:p>
      <w:pPr>
        <w:pStyle w:val="ListBullet"/>
      </w:pPr>
      <w:r>
        <w:rPr>
          <w:sz w:val="21"/>
        </w:rPr>
        <w:t>Ota-ona xato qilgan bolani koyimasdan, aksincha xatolar – muvaffaqiyatga olib boruvchi eng yaxshi saboq ekanini tushuntirishi kerak.</w:t>
      </w:r>
    </w:p>
    <w:p>
      <w:r>
        <w:rPr>
          <w:b/>
          <w:sz w:val="22"/>
        </w:rPr>
        <w:t>4. G'iybat va Ko'p Qoralanishdan Qo'rqmaslik</w:t>
      </w:r>
    </w:p>
    <w:p>
      <w:pPr>
        <w:pStyle w:val="ListBullet"/>
      </w:pPr>
      <w:r>
        <w:rPr>
          <w:sz w:val="21"/>
        </w:rPr>
        <w:t>«Odamlar nima deydi?» degan qo'rquv ko'plab yaxshiliklarning va islohotlarning yo'lini to'sadi.</w:t>
      </w:r>
    </w:p>
    <w:p>
      <w:pPr>
        <w:pStyle w:val="ListBullet"/>
      </w:pPr>
      <w:r>
        <w:rPr>
          <w:sz w:val="21"/>
        </w:rPr>
        <w:t>Bola odamlarning maqtovi yoki tanqidiga emas, eng avvalo Allohning roziligiga qarab yashashga o'rgatilishi kerak.</w:t>
      </w:r>
    </w:p>
    <w:p>
      <w:r>
        <w:rPr>
          <w:b/>
          <w:sz w:val="22"/>
        </w:rPr>
        <w:t>5. O'lim va Qazo Qorquviga To'g'ri Munosabat</w:t>
      </w:r>
    </w:p>
    <w:p>
      <w:pPr>
        <w:pStyle w:val="ListBullet"/>
      </w:pPr>
      <w:r>
        <w:rPr>
          <w:sz w:val="21"/>
        </w:rPr>
        <w:t>O'limdan vahimaga tushish emas, balki unga go'zal amallar bilan tayyorgarlik ko'rish lozim.</w:t>
      </w:r>
    </w:p>
    <w:p>
      <w:pPr>
        <w:pStyle w:val="ListBullet"/>
      </w:pPr>
      <w:r>
        <w:rPr>
          <w:sz w:val="21"/>
        </w:rPr>
        <w:t>Ajal va rizq faqat Allohning izmida ekani, belgilangan soatdan bir soniya oldin ham, keyin ham o'lim kelmasligi bola qalbiga yengilmas xotirjamlik bag'ishlaydi.</w:t>
      </w:r>
    </w:p>
    <w:p/>
    <w:p>
      <w:r>
        <w:rPr>
          <w:b/>
          <w:color w:val="104B8E"/>
          <w:sz w:val="28"/>
        </w:rPr>
        <w:t>Islomda Farzand Tarbiyasi: 23-Dars – O'zini Noqis His Qilishlik (1-qism) (Abdulloh Domla)</w:t>
      </w:r>
    </w:p>
    <w:p>
      <w:r>
        <w:rPr>
          <w:i/>
          <w:color w:val="646464"/>
          <w:sz w:val="20"/>
        </w:rPr>
        <w:t>Videohavola: O'zini Noqis His Qilishlik (1-qism) 23-Dars: https://www.youtube.com/watch?v=IXI48P7mNME</w:t>
      </w:r>
    </w:p>
    <w:p>
      <w:r>
        <w:rPr>
          <w:b/>
          <w:sz w:val="22"/>
        </w:rPr>
        <w:t>1. Noqislik (Kamchilik) Kompleksining Paydo Bo'lish Sabablari</w:t>
      </w:r>
    </w:p>
    <w:p>
      <w:pPr>
        <w:pStyle w:val="ListBullet"/>
      </w:pPr>
      <w:r>
        <w:rPr>
          <w:sz w:val="21"/>
        </w:rPr>
        <w:t>Inson tug'ma ravishda o'zini kamchilikli deb hisoblamaydi. Bu illat oiladagi noto'g'ri munosabat, sovuqqonlik va doimiy ta'nalar oqibatida shakllanadi.</w:t>
      </w:r>
    </w:p>
    <w:p>
      <w:pPr>
        <w:pStyle w:val="ListBullet"/>
      </w:pPr>
      <w:r>
        <w:rPr>
          <w:sz w:val="21"/>
        </w:rPr>
        <w:t>Bolani «Sen hech narsani eplolmaysan», «Boshing ishlamaydi», «Tentaksan» deb haqorat qilish uning o'ziga bo'lgan ishonchini ildizi bilan qo'porib tashlaydi.</w:t>
      </w:r>
    </w:p>
    <w:p>
      <w:r>
        <w:rPr>
          <w:b/>
          <w:sz w:val="22"/>
        </w:rPr>
        <w:t>2. Insonning Mukarram Yaratilgani Aqidasi</w:t>
      </w:r>
    </w:p>
    <w:p>
      <w:pPr>
        <w:pStyle w:val="ListBullet"/>
      </w:pPr>
      <w:r>
        <w:rPr>
          <w:sz w:val="21"/>
        </w:rPr>
        <w:t>Alloh taolo Tin surasida marhamat qiladi: «Haqiqatan, Biz insonni eng go'zal qomatda (surat va siyratda) yaratdik» (4-oyat).</w:t>
      </w:r>
    </w:p>
    <w:p>
      <w:pPr>
        <w:pStyle w:val="ListBullet"/>
      </w:pPr>
      <w:r>
        <w:rPr>
          <w:sz w:val="21"/>
        </w:rPr>
        <w:t>Har bir bola Allohning mo''jizaviy ijodidir. Uning qadrsiz yoki keraksiz bo'lishi aslo mumkin emas. Bolaga o'zining qadr-qimmatini bilish o'rgatilishi kerak.</w:t>
      </w:r>
    </w:p>
    <w:p>
      <w:r>
        <w:rPr>
          <w:b/>
          <w:sz w:val="22"/>
        </w:rPr>
        <w:t>3. Jismoniy Kamchiliklar va Mazax Qilish Xatari</w:t>
      </w:r>
    </w:p>
    <w:p>
      <w:pPr>
        <w:pStyle w:val="ListBullet"/>
      </w:pPr>
      <w:r>
        <w:rPr>
          <w:sz w:val="21"/>
        </w:rPr>
        <w:t>Bo'yi pastligi, vazni, yuzidagi nuqsoni yoki kiyimidagi yetishmovchiligi sababli bolani mazax qilish Islomda eng qattiq harom qilingan amallardandir (Hujurot surasi, 11-oyat).</w:t>
      </w:r>
    </w:p>
    <w:p>
      <w:pPr>
        <w:pStyle w:val="ListBullet"/>
      </w:pPr>
      <w:r>
        <w:rPr>
          <w:sz w:val="21"/>
        </w:rPr>
        <w:t>Ota-ona bunday holatlarda bolaga tashqi ko'rinish emas, balki qalb pokligi va amallar Alloh nazdida qadrli ekanini (hadis: «Alloh sizning suratingizga emas, qalbingiz va amalingizga qaraydi») uqtirishi shart.</w:t>
      </w:r>
    </w:p>
    <w:p>
      <w:r>
        <w:rPr>
          <w:b/>
          <w:sz w:val="22"/>
        </w:rPr>
        <w:t>4. Bolaning Fikrini Tinglash va E'tibor Berish</w:t>
      </w:r>
    </w:p>
    <w:p>
      <w:pPr>
        <w:pStyle w:val="ListBullet"/>
      </w:pPr>
      <w:r>
        <w:rPr>
          <w:sz w:val="21"/>
        </w:rPr>
        <w:t>Uyda katta odamlar gaplashayotganda bola biror fikr aytsa, «Sen bolasan, burningni suqma!» deb haydab yuborish uning shaxsiyatini mayib qiladi.</w:t>
      </w:r>
    </w:p>
    <w:p>
      <w:pPr>
        <w:pStyle w:val="ListBullet"/>
      </w:pPr>
      <w:r>
        <w:rPr>
          <w:sz w:val="21"/>
        </w:rPr>
        <w:t>Rasululloh (s.a.v) yosh bolalarning ham fikrini so'rar, ular bilan maslahatlashar edilar. Oila davrasida bolaning ham fikri tinglanishi unga qadr tuyg'usini beradi.</w:t>
      </w:r>
    </w:p>
    <w:p>
      <w:r>
        <w:rPr>
          <w:b/>
          <w:sz w:val="22"/>
        </w:rPr>
        <w:t>5. Yutuqlarini E'tirof Etish va Maqtash Me'yori</w:t>
      </w:r>
    </w:p>
    <w:p>
      <w:pPr>
        <w:pStyle w:val="ListBullet"/>
      </w:pPr>
      <w:r>
        <w:rPr>
          <w:sz w:val="21"/>
        </w:rPr>
        <w:t>Bola yaxshi ish qilsa, uni o'z vaqtida maqtash va rag'batlantirish lozim. Doim faqat xatosini qidirish uni umidsizlikka tushiradi.</w:t>
      </w:r>
    </w:p>
    <w:p>
      <w:pPr>
        <w:pStyle w:val="ListBullet"/>
      </w:pPr>
      <w:r>
        <w:rPr>
          <w:sz w:val="21"/>
        </w:rPr>
        <w:t>Biroq maqtovda ham me'yordan oshmaslik kerak, toki bolada takabburlik va manmanlik illati paydo bo'lmasin.</w:t>
      </w:r>
    </w:p>
    <w:p/>
    <w:p>
      <w:r>
        <w:rPr>
          <w:b/>
          <w:color w:val="104B8E"/>
          <w:sz w:val="28"/>
        </w:rPr>
        <w:t>Islomda Farzand Tarbiyasi: 24-Dars – O'zini Noqis His Qilishlik (2-qism) (Abdulloh Domla)</w:t>
      </w:r>
    </w:p>
    <w:p>
      <w:r>
        <w:rPr>
          <w:i/>
          <w:color w:val="646464"/>
          <w:sz w:val="20"/>
        </w:rPr>
        <w:t>Videohavola: O'zini Noqis His Qilishlik (2-qism) 24-Dars: https://www.youtube.com/watch?v=4kzDr-A-tx8</w:t>
      </w:r>
    </w:p>
    <w:p>
      <w:r>
        <w:rPr>
          <w:b/>
          <w:sz w:val="22"/>
        </w:rPr>
        <w:t>1. Boshqalarga Solishtirish – Tarbiyaning Eng Katta Kushandasi</w:t>
      </w:r>
    </w:p>
    <w:p>
      <w:pPr>
        <w:pStyle w:val="ListBullet"/>
      </w:pPr>
      <w:r>
        <w:rPr>
          <w:sz w:val="21"/>
        </w:rPr>
        <w:t>Ota-onalarning eng ko'p qiladigan xatosi: «Falonchining bolasini qara, besh baho oldi, sen esa hech narsaga yaramaysan!» deb taqqoslashdir.</w:t>
      </w:r>
    </w:p>
    <w:p>
      <w:pPr>
        <w:pStyle w:val="ListBullet"/>
      </w:pPr>
      <w:r>
        <w:rPr>
          <w:sz w:val="21"/>
        </w:rPr>
        <w:t>Bu taqqoslash bolani yaxshi tomonga o'zgartirmaydi, aksincha uning qalbida o'sha bolaga nisbatan nafrat va hasad, o'ziga nisbatan esa chuqur noqislik hissini uyg'otadi.</w:t>
      </w:r>
    </w:p>
    <w:p>
      <w:r>
        <w:rPr>
          <w:b/>
          <w:sz w:val="22"/>
        </w:rPr>
        <w:t>2. Har Bir Farzandning O'ziga Xos Iqtidori Bor</w:t>
      </w:r>
    </w:p>
    <w:p>
      <w:pPr>
        <w:pStyle w:val="ListBullet"/>
      </w:pPr>
      <w:r>
        <w:rPr>
          <w:sz w:val="21"/>
        </w:rPr>
        <w:t>Alloh taolo bandalariga iqtidorlarni turlicha taqsimlagan: kimdir zehnli va olim, kimdir mohir usta, kimdir savdogar, kimdir esa jangchi bo'lib yaratilgan.</w:t>
      </w:r>
    </w:p>
    <w:p>
      <w:pPr>
        <w:pStyle w:val="ListBullet"/>
      </w:pPr>
      <w:r>
        <w:rPr>
          <w:sz w:val="21"/>
        </w:rPr>
        <w:t>Barcha boladan bir xil narsani (masalan, faqat matematik yoki shifokor bo'lishni) talab qilish nohaqlikdir. Ota-ona farzandining fitratidagi qobiliyatini kashf qilishi va o'sha yo'nalishda qo'llab-quvvatlashi kerak.</w:t>
      </w:r>
    </w:p>
    <w:p>
      <w:r>
        <w:rPr>
          <w:b/>
          <w:sz w:val="22"/>
        </w:rPr>
        <w:t>3. Sahobalar Tabiatidagi Xilma-Xillik</w:t>
      </w:r>
    </w:p>
    <w:p>
      <w:pPr>
        <w:pStyle w:val="ListBullet"/>
      </w:pPr>
      <w:r>
        <w:rPr>
          <w:sz w:val="21"/>
        </w:rPr>
        <w:t>Rasululloh (s.a.v) har bir sahobiyning kuchli jihatini ko'ra bilganlar: Xolid ibn Validni lashkarboshi qildilar, Abu Hurayrani hadis yodlashga yo'naltirdilar, Bilol ibn Rabohni muazzin etib tayinladilar.</w:t>
      </w:r>
    </w:p>
    <w:p>
      <w:pPr>
        <w:pStyle w:val="ListBullet"/>
      </w:pPr>
      <w:r>
        <w:rPr>
          <w:sz w:val="21"/>
        </w:rPr>
        <w:t>Hech bir sahobiy boshqasiga o'xshamagan, ammo har biri o'z o'rnida Islomning buyuk ustuniga aylangan.</w:t>
      </w:r>
    </w:p>
    <w:p>
      <w:r>
        <w:rPr>
          <w:b/>
          <w:sz w:val="22"/>
        </w:rPr>
        <w:t>4. Kambag'allik va Moddiy Yetishmovchilik Kompleksi</w:t>
      </w:r>
    </w:p>
    <w:p>
      <w:pPr>
        <w:pStyle w:val="ListBullet"/>
      </w:pPr>
      <w:r>
        <w:rPr>
          <w:sz w:val="21"/>
        </w:rPr>
        <w:t>Zamonaviy jamiyatda brend kiyimlar, qimmat telefonlar orqali bolalar o'rtasida tabaqalanish yuzaga kelmoqda.</w:t>
      </w:r>
    </w:p>
    <w:p>
      <w:pPr>
        <w:pStyle w:val="ListBullet"/>
      </w:pPr>
      <w:r>
        <w:rPr>
          <w:sz w:val="21"/>
        </w:rPr>
        <w:t>Bolaga boylik – insonning qadrini belgilamasligi, haqiqiy boylik – qanoatli qalb va go'zal axloq ekani tushuntirilishi shart.</w:t>
      </w:r>
    </w:p>
    <w:p>
      <w:r>
        <w:rPr>
          <w:b/>
          <w:sz w:val="22"/>
        </w:rPr>
        <w:t>5. O'zini Sevish va Kamtarlik O'rtasidagi Oltin O'rta</w:t>
      </w:r>
    </w:p>
    <w:p>
      <w:pPr>
        <w:pStyle w:val="ListBullet"/>
      </w:pPr>
      <w:r>
        <w:rPr>
          <w:sz w:val="21"/>
        </w:rPr>
        <w:t>Farzand o'zini Allohning mukammal bandasi sifatida hurmat qilishi kerak, lekin bu manmanlikka aylanmasligi lozim.</w:t>
      </w:r>
    </w:p>
    <w:p>
      <w:pPr>
        <w:pStyle w:val="ListBullet"/>
      </w:pPr>
      <w:r>
        <w:rPr>
          <w:sz w:val="21"/>
        </w:rPr>
        <w:t>O'ziga ishonchi baland, ammo boshqalar oldida kamtar bo'lgan shaxs jamiyatda eng suyukli va muvaffaqiyatli insondir.</w:t>
      </w:r>
    </w:p>
    <w:p/>
    <w:p>
      <w:r>
        <w:rPr>
          <w:b/>
          <w:color w:val="104B8E"/>
          <w:sz w:val="28"/>
        </w:rPr>
        <w:t>Islomda Farzand Tarbiyasi: 25-Dars – Hasad (Abdulloh Domla)</w:t>
      </w:r>
    </w:p>
    <w:p>
      <w:r>
        <w:rPr>
          <w:i/>
          <w:color w:val="646464"/>
          <w:sz w:val="20"/>
        </w:rPr>
        <w:t>Videohavola: Hasad 25-Dars: https://www.youtube.com/watch?v=MBxv-HEH82U</w:t>
      </w:r>
    </w:p>
    <w:p>
      <w:r>
        <w:rPr>
          <w:b/>
          <w:sz w:val="22"/>
        </w:rPr>
        <w:t>1. Hasadning Ta'rifi va Qabihligi</w:t>
      </w:r>
    </w:p>
    <w:p>
      <w:pPr>
        <w:pStyle w:val="ListBullet"/>
      </w:pPr>
      <w:r>
        <w:rPr>
          <w:sz w:val="21"/>
        </w:rPr>
        <w:t>Hasad – birovga berilgan ne'matning (boylik, ilm, obro', go'zallik) yo'q bo'lishini xohlash va uning muvaffaqiyatidan ichi kuyishdir.</w:t>
      </w:r>
    </w:p>
    <w:p>
      <w:pPr>
        <w:pStyle w:val="ListBullet"/>
      </w:pPr>
      <w:r>
        <w:rPr>
          <w:sz w:val="21"/>
        </w:rPr>
        <w:t>Payg'ambarimiz (s.a.v) ogohlantiradilar: «Hasaddan saqlaninglar! Chunki olov o'tinni kuydirib kul qilganidek, hasad ham yaxshi amallarni yeb bitiradi».</w:t>
      </w:r>
    </w:p>
    <w:p>
      <w:r>
        <w:rPr>
          <w:b/>
          <w:sz w:val="22"/>
        </w:rPr>
        <w:t>2. Hasad – Iblisning Birinchi Gunohi</w:t>
      </w:r>
    </w:p>
    <w:p>
      <w:pPr>
        <w:pStyle w:val="ListBullet"/>
      </w:pPr>
      <w:r>
        <w:rPr>
          <w:sz w:val="21"/>
        </w:rPr>
        <w:t>Osmonu falakda sodir etilgan eng birinchi gunoh hasad bo'lgan: Iblis Odam alayhissalomga berilgan fazilatga hasad qilib, sajda qilishdan bosh tortdi va la'natga uchradi.</w:t>
      </w:r>
    </w:p>
    <w:p>
      <w:pPr>
        <w:pStyle w:val="ListBullet"/>
      </w:pPr>
      <w:r>
        <w:rPr>
          <w:sz w:val="21"/>
        </w:rPr>
        <w:t>Yerdagi ilk qotillik ham (Qobilning Hobilni o'ldirishi) hasad sababli sodir bo'ldi. Hasad qotillik va halokatga yetaklovchi zahardir.</w:t>
      </w:r>
    </w:p>
    <w:p>
      <w:r>
        <w:rPr>
          <w:b/>
          <w:sz w:val="22"/>
        </w:rPr>
        <w:t>3. Aka-Uka va Farzandlar O'rtasida Hasadni Qo'zg'atmaslik</w:t>
      </w:r>
    </w:p>
    <w:p>
      <w:pPr>
        <w:pStyle w:val="ListBullet"/>
      </w:pPr>
      <w:r>
        <w:rPr>
          <w:sz w:val="21"/>
        </w:rPr>
        <w:t>Yusuf (a.s) va uning akalari qissasi bunga eng katta ibratdir. Akalari otalari Yoqub (a.s) Yusufni ko'proq yaxshi ko'radi deb o'ylab, hasad o'tida uni quduqqa tashladilar.</w:t>
      </w:r>
    </w:p>
    <w:p>
      <w:pPr>
        <w:pStyle w:val="ListBullet"/>
      </w:pPr>
      <w:r>
        <w:rPr>
          <w:sz w:val="21"/>
        </w:rPr>
        <w:t>Ota-ona farzandlariga muhabbat, sovg'a ulashish va e'tiborda qat'iy adolat qilishi shart. Bitta bolani ko'kka ko'tarib, boshqasini kamsitish oilada hasad olovini yoqadi.</w:t>
      </w:r>
    </w:p>
    <w:p>
      <w:r>
        <w:rPr>
          <w:b/>
          <w:sz w:val="22"/>
        </w:rPr>
        <w:t>4. Hasad va G'ibtaning Farqi</w:t>
      </w:r>
    </w:p>
    <w:p>
      <w:pPr>
        <w:pStyle w:val="ListBullet"/>
      </w:pPr>
      <w:r>
        <w:rPr>
          <w:sz w:val="21"/>
        </w:rPr>
        <w:t>Islomda g'ibta (havas qilish) joizdir: birovning ne'matiga ko'z olaytirmasdan, «Menga ham shunday yaxshilik bergin, ammo uning ne'mati zoye bo'lmasin» deb havas qilish mumkin.</w:t>
      </w:r>
    </w:p>
    <w:p>
      <w:pPr>
        <w:pStyle w:val="ListBullet"/>
      </w:pPr>
      <w:r>
        <w:rPr>
          <w:sz w:val="21"/>
        </w:rPr>
        <w:t>Rasululloh (s.a.v) aytadilar: Faqat ikki kishiga havas qilish mumkin: Alloh unga mol berib uni yaxshilikka sarflayotgan kishiga va Alloh unga ilm berib u bilan hukm qilayotgan kishiga.</w:t>
      </w:r>
    </w:p>
    <w:p>
      <w:r>
        <w:rPr>
          <w:b/>
          <w:sz w:val="22"/>
        </w:rPr>
        <w:t>5. Hasaddan Qalbni Poklash Davosi</w:t>
      </w:r>
    </w:p>
    <w:p>
      <w:pPr>
        <w:pStyle w:val="ListBullet"/>
      </w:pPr>
      <w:r>
        <w:rPr>
          <w:sz w:val="21"/>
        </w:rPr>
        <w:t>Hasad qilayotgan inson aslida Allohning taqsimotiga qarshi norozilik bildirgan bo'ladi.</w:t>
      </w:r>
    </w:p>
    <w:p>
      <w:pPr>
        <w:pStyle w:val="ListBullet"/>
      </w:pPr>
      <w:r>
        <w:rPr>
          <w:sz w:val="21"/>
        </w:rPr>
        <w:t>Bolaga birovning yutug'ini ko'rganda «MashaAlloh, BarakaAlloh» deb duo qilish, boshqalar uchun xursand bo'lish va o'ziga berilgan ne'matlarga shukr qilish o'rgatiladi.</w:t>
      </w:r>
    </w:p>
    <w:p/>
    <w:p>
      <w:r>
        <w:rPr>
          <w:b/>
          <w:color w:val="104B8E"/>
          <w:sz w:val="28"/>
        </w:rPr>
        <w:t>Islomda Farzand Tarbiyasi: 26-Dars – G'azab (Abdulloh Domla)</w:t>
      </w:r>
    </w:p>
    <w:p>
      <w:r>
        <w:rPr>
          <w:i/>
          <w:color w:val="646464"/>
          <w:sz w:val="20"/>
        </w:rPr>
        <w:t>Videohavola: G'azab 26-Dars: https://www.youtube.com/watch?v=Q6UkbHPk_xg</w:t>
      </w:r>
    </w:p>
    <w:p>
      <w:r>
        <w:rPr>
          <w:b/>
          <w:sz w:val="22"/>
        </w:rPr>
        <w:t>1. G'azabning Tabiiy va Shaytoniy Ko'rinishi</w:t>
      </w:r>
    </w:p>
    <w:p>
      <w:pPr>
        <w:pStyle w:val="ListBullet"/>
      </w:pPr>
      <w:r>
        <w:rPr>
          <w:sz w:val="21"/>
        </w:rPr>
        <w:t>G'azab – inson vujudidagi otashin his-tuyg'udir. Payg'ambarimiz (s.a.v) aytadilar: «Haqiqatan, g'azab shaytondandir, shayton esa olovdan yaratilgan. Olov esa faqat suv bilan o'chiriladi. Qachon biringiz g'azablansa, tahorat qilsin!»</w:t>
      </w:r>
    </w:p>
    <w:p>
      <w:pPr>
        <w:pStyle w:val="ListBullet"/>
      </w:pPr>
      <w:r>
        <w:rPr>
          <w:sz w:val="21"/>
        </w:rPr>
        <w:t>Shaxsiy manfaat yoki nafs tufayli jahli chiqish qoralanadi. Faqat Allohning chegaralari buzilgandagina haqiqiy musulmonning g'azabi keladi.</w:t>
      </w:r>
    </w:p>
    <w:p>
      <w:r>
        <w:rPr>
          <w:b/>
          <w:sz w:val="22"/>
        </w:rPr>
        <w:t>2. Haqiqiy Pahlavon Kim?</w:t>
      </w:r>
    </w:p>
    <w:p>
      <w:pPr>
        <w:pStyle w:val="ListBullet"/>
      </w:pPr>
      <w:r>
        <w:rPr>
          <w:sz w:val="21"/>
        </w:rPr>
        <w:t>Rasululloh (s.a.v) sahobalardan so'radilar: «Sizlar kimni pahlavon deb hisoblaysiz?» Sahobalar: «Kurashda boshqalarni yiqitgan odamni», deb javob berdilar. Shunda Rasululloh (s.a.v): «Yo'q, haqiqiy pahlavon – g'azabi kelganda o'z nafsini jilovlay olgan kishidir», dedilar.</w:t>
      </w:r>
    </w:p>
    <w:p>
      <w:pPr>
        <w:pStyle w:val="ListBullet"/>
      </w:pPr>
      <w:r>
        <w:rPr>
          <w:sz w:val="21"/>
        </w:rPr>
        <w:t>Farzandga janjallashish, birovni urish kuchlilik emas, aksincha jahl chiqqanda sabr qilish chinakam jasorat ekani o'rgatiladi.</w:t>
      </w:r>
    </w:p>
    <w:p>
      <w:r>
        <w:rPr>
          <w:b/>
          <w:sz w:val="22"/>
        </w:rPr>
        <w:t>3. G'azab Paytidagi Davolash Choralari</w:t>
      </w:r>
    </w:p>
    <w:p>
      <w:pPr>
        <w:pStyle w:val="ListBullet"/>
      </w:pPr>
      <w:r>
        <w:rPr>
          <w:sz w:val="21"/>
        </w:rPr>
        <w:t>Rasululloh (s.a.v) sunnatlarida g'azabni yengishning 4 ta amaliy chorasi ko'rsatilgan: 1) «A'uzu billahi minash-shaytonir-rojim» deb Allohdan panoh so'rash; 2) Sukut saqlash (gapirmaslik); 3) Tik turgan bo'lsa o'tirish, o'tirgan bo'lsa yotish; 4) Sovuq suv bilan tahorat olish.</w:t>
      </w:r>
    </w:p>
    <w:p>
      <w:pPr>
        <w:pStyle w:val="ListBullet"/>
      </w:pPr>
      <w:r>
        <w:rPr>
          <w:sz w:val="21"/>
        </w:rPr>
        <w:t>Bu usullar inson qon bosimini tushiradi va aqlning qaytadan o'z joyiga kelishini ta'minlaydi.</w:t>
      </w:r>
    </w:p>
    <w:p>
      <w:r>
        <w:rPr>
          <w:b/>
          <w:sz w:val="22"/>
        </w:rPr>
        <w:t>4. G'azab Oqibatidagi Afsus va Nadomatlar</w:t>
      </w:r>
    </w:p>
    <w:p>
      <w:pPr>
        <w:pStyle w:val="ListBullet"/>
      </w:pPr>
      <w:r>
        <w:rPr>
          <w:sz w:val="21"/>
        </w:rPr>
        <w:t>Inson hayotidagi eng katta fojialar – qotilliklar, oilaviy ajrimlar (taloq), yaqin do'stlar orasidagi dushmanlik ko'pincha 5 soniyalik g'azab jilovlanmagani oqibatida yuz beradi.</w:t>
      </w:r>
    </w:p>
    <w:p>
      <w:pPr>
        <w:pStyle w:val="ListBullet"/>
      </w:pPr>
      <w:r>
        <w:rPr>
          <w:sz w:val="21"/>
        </w:rPr>
        <w:t>Bolaga «G'azabning boshi jinoyat, oxiri pushaymondir» degan hikmatli haqiqat uqtiriladi.</w:t>
      </w:r>
    </w:p>
    <w:p>
      <w:r>
        <w:rPr>
          <w:b/>
          <w:sz w:val="22"/>
        </w:rPr>
        <w:t>5. Kechirimlilik va Hilm (Muloyimlik) Fazilati</w:t>
      </w:r>
    </w:p>
    <w:p>
      <w:pPr>
        <w:pStyle w:val="ListBullet"/>
      </w:pPr>
      <w:r>
        <w:rPr>
          <w:sz w:val="21"/>
        </w:rPr>
        <w:t>Qur'onda jannat ahli sifatlari bayon qilinib: «Ular g'azablarini yutuvchilar va odamlarni avf etuvchilardir. Alloh yaxshilik qiluvchilarni sevadi» (Oli Imron surasi, 134-oyat).</w:t>
      </w:r>
    </w:p>
    <w:p>
      <w:pPr>
        <w:pStyle w:val="ListBullet"/>
      </w:pPr>
      <w:r>
        <w:rPr>
          <w:sz w:val="21"/>
        </w:rPr>
        <w:t>Farzandning tabiatida muloyimlik, og'ir-bosiqlik va sabr xislatlarini shakllantirish ota-onaning doimiy vazifasidir.</w:t>
      </w:r>
    </w:p>
    <w:p/>
    <w:p>
      <w:r>
        <w:rPr>
          <w:b/>
          <w:color w:val="104B8E"/>
          <w:sz w:val="28"/>
        </w:rPr>
        <w:t>Islomda Farzand Tarbiyasi: 27-Dars – Taqvo (Abdulloh Domla)</w:t>
      </w:r>
    </w:p>
    <w:p>
      <w:r>
        <w:rPr>
          <w:i/>
          <w:color w:val="646464"/>
          <w:sz w:val="20"/>
        </w:rPr>
        <w:t>Videohavola: Taqvo 27-Dars: https://www.youtube.com/watch?v=7hOwWDCXMu0</w:t>
      </w:r>
    </w:p>
    <w:p>
      <w:r>
        <w:rPr>
          <w:b/>
          <w:sz w:val="22"/>
        </w:rPr>
        <w:t>1. Taqvoning Asl Ma'nosi va Ta'rifi</w:t>
      </w:r>
    </w:p>
    <w:p>
      <w:pPr>
        <w:pStyle w:val="ListBullet"/>
      </w:pPr>
      <w:r>
        <w:rPr>
          <w:sz w:val="21"/>
        </w:rPr>
        <w:t>Taqvo so'zi «saqlanish», «ehtiyot bo'lish» ma'nolarini anglatadi. Ya'ni, inson o'zi bilan Allohning azobi o'rtasiga toat-ibodatni va solih amallarni qalqon qilishi demakdir.</w:t>
      </w:r>
    </w:p>
    <w:p>
      <w:pPr>
        <w:pStyle w:val="ListBullet"/>
      </w:pPr>
      <w:r>
        <w:rPr>
          <w:sz w:val="21"/>
        </w:rPr>
        <w:t>Umar ibn Xattob (r.a) Ubay ibn Ka'bdan (r.a) taqvo haqida so'raganlarida: «Tikanzor yo'ldan yurgansizmi?» deb so'radilar. Umar (r.a): «Ha, kiyimlarimni tikanlarga ilintirmaslik uchun juda ehtiyot bo'lib o'tganman», dedilar. Ubay (r.a): «Ana shu ehtiyotkorlik taqvodir!» dedilar.</w:t>
      </w:r>
    </w:p>
    <w:p>
      <w:r>
        <w:rPr>
          <w:b/>
          <w:sz w:val="22"/>
        </w:rPr>
        <w:t>2. Xilvatdagi Taqvo – Chinakam Iymon Sinovi</w:t>
      </w:r>
    </w:p>
    <w:p>
      <w:pPr>
        <w:pStyle w:val="ListBullet"/>
      </w:pPr>
      <w:r>
        <w:rPr>
          <w:sz w:val="21"/>
        </w:rPr>
        <w:t>Odamlar ko'z o'ngida taqvodor ko'rinish oson, lekin hech kim ko'rmaydigan xilvatda (yolg'iz qolganda) Allohdan qo'rqib gunohdan tiyilish haqiqiy taqvodir.</w:t>
      </w:r>
    </w:p>
    <w:p>
      <w:pPr>
        <w:pStyle w:val="ListBullet"/>
      </w:pPr>
      <w:r>
        <w:rPr>
          <w:sz w:val="21"/>
        </w:rPr>
        <w:t>Payg'ambarimiz (s.a.v) oxiratda tog'dek yaxshiliklari bo'lsa ham, xilvatda gunohlarga qo'l urgani uchun barcha amallari to'zondek sovurilib ketadigan kishilar haqida ogohlantirganlar.</w:t>
      </w:r>
    </w:p>
    <w:p>
      <w:r>
        <w:rPr>
          <w:b/>
          <w:sz w:val="22"/>
        </w:rPr>
        <w:t>3. Alloh Ko'rib Turibdi (Muroqaba) Tuyg'usi</w:t>
      </w:r>
    </w:p>
    <w:p>
      <w:pPr>
        <w:pStyle w:val="ListBullet"/>
      </w:pPr>
      <w:r>
        <w:rPr>
          <w:sz w:val="21"/>
        </w:rPr>
        <w:t>Farzand tarbiyasining cho'qqisi – unda «Alloh meni ko'rib turibdi, eshitib turibdi va bilib turibdi» degan mustahkam e'tiqodni shakllantirishdir.</w:t>
      </w:r>
    </w:p>
    <w:p>
      <w:pPr>
        <w:pStyle w:val="ListBullet"/>
      </w:pPr>
      <w:r>
        <w:rPr>
          <w:sz w:val="21"/>
        </w:rPr>
        <w:t>Xalifa Umar (r.a) davrida kechasi sutga suv qo'shishni buyurgan onasiga: «Xalifa ko'rmasa ham, Alloh ko'rib turibdi-ku!» degan qizning taqvosi bunga eng yorqin tarixiy namunadir.</w:t>
      </w:r>
    </w:p>
    <w:p>
      <w:r>
        <w:rPr>
          <w:b/>
          <w:sz w:val="22"/>
        </w:rPr>
        <w:t>4. Taqvo – Barcha Yaxshiliklarning Kaliti</w:t>
      </w:r>
    </w:p>
    <w:p>
      <w:pPr>
        <w:pStyle w:val="ListBullet"/>
      </w:pPr>
      <w:r>
        <w:rPr>
          <w:sz w:val="21"/>
        </w:rPr>
        <w:t>Qur'onda Alloh taolo va'da qiladi: «Kim Allohga taqvo qilsa, U unga (barcha qiyinchiliklardan) chiqish yo'lini qilib berur va unga o'zi o'ylamagan tomondan rizq berur» (Taloq surasi, 2-3-oyatlar).</w:t>
      </w:r>
    </w:p>
    <w:p>
      <w:pPr>
        <w:pStyle w:val="ListBullet"/>
      </w:pPr>
      <w:r>
        <w:rPr>
          <w:sz w:val="21"/>
        </w:rPr>
        <w:t>Taqvoli inson dunyoda ham aziz, qalbida xotirjam, oxiratda esa jannatning oliy martabalariga erishadi.</w:t>
      </w:r>
    </w:p>
    <w:p>
      <w:r>
        <w:rPr>
          <w:b/>
          <w:sz w:val="22"/>
        </w:rPr>
        <w:t>5. Farzandga Taqvoni Amalda O'rgatish</w:t>
      </w:r>
    </w:p>
    <w:p>
      <w:pPr>
        <w:pStyle w:val="ListBullet"/>
      </w:pPr>
      <w:r>
        <w:rPr>
          <w:sz w:val="21"/>
        </w:rPr>
        <w:t>Taqvo – quruq so'z emas. Farzandning haromdan, shubhali narsalardan o'zini tiyishi uning har kunlik odatiga aylanishi kerak.</w:t>
      </w:r>
    </w:p>
    <w:p>
      <w:pPr>
        <w:pStyle w:val="ListBullet"/>
      </w:pPr>
      <w:r>
        <w:rPr>
          <w:sz w:val="21"/>
        </w:rPr>
        <w:t>Ota-ona o'z hayotida harom luqmadan qochishi, taqvo bilan yashashi farzand uchun eng katta jonli darslikdir.</w:t>
      </w:r>
    </w:p>
    <w:p/>
    <w:p>
      <w:r>
        <w:rPr>
          <w:b/>
          <w:color w:val="104B8E"/>
          <w:sz w:val="28"/>
        </w:rPr>
        <w:t>Islomda Farzand Tarbiyasi: 28-Dars – Birodarlik va Rahmat (Abdulloh Domla)</w:t>
      </w:r>
    </w:p>
    <w:p>
      <w:r>
        <w:rPr>
          <w:i/>
          <w:color w:val="646464"/>
          <w:sz w:val="20"/>
        </w:rPr>
        <w:t>Videohavola: Birodarlik va Rahmat 28-Dars: https://www.youtube.com/watch?v=2QIUAfv4Ffk</w:t>
      </w:r>
    </w:p>
    <w:p>
      <w:r>
        <w:rPr>
          <w:b/>
          <w:sz w:val="22"/>
        </w:rPr>
        <w:t>1. Islomiy Birodarlikning Muqaddasligi</w:t>
      </w:r>
    </w:p>
    <w:p>
      <w:pPr>
        <w:pStyle w:val="ListBullet"/>
      </w:pPr>
      <w:r>
        <w:rPr>
          <w:sz w:val="21"/>
        </w:rPr>
        <w:t>Alloh taolo Qur'oni Karimda ta'kidlaydi: «Haqiqatan, barcha mo'minlar o'zaro birodardirlar» (Hujurot surasi, 10-oyat).</w:t>
      </w:r>
    </w:p>
    <w:p>
      <w:pPr>
        <w:pStyle w:val="ListBullet"/>
      </w:pPr>
      <w:r>
        <w:rPr>
          <w:sz w:val="21"/>
        </w:rPr>
        <w:t>Iymon rishtasi qon-qarindoshlik rishtasidan ham mustahkamroq va yuksakroqdir. Haqiqiy musulmon butun dunyodagi mo'minlarni o'zining jondosh birodari deb biladi.</w:t>
      </w:r>
    </w:p>
    <w:p>
      <w:r>
        <w:rPr>
          <w:b/>
          <w:sz w:val="22"/>
        </w:rPr>
        <w:t>2. Yagona Tana Misoli</w:t>
      </w:r>
    </w:p>
    <w:p>
      <w:pPr>
        <w:pStyle w:val="ListBullet"/>
      </w:pPr>
      <w:r>
        <w:rPr>
          <w:sz w:val="21"/>
        </w:rPr>
        <w:t>Payg'ambarimiz (s.a.v) marhamat qiladilar: «Mo'minlarning bir-biriga mehr-muhabbat va rahmdillikdagi misoli xuddi bitta tanaga o'xshaydi. Agar uning biror a'zosi og'risa, butun tana bedorlik va isitma bilan unga hamdard bo'ladi».</w:t>
      </w:r>
    </w:p>
    <w:p>
      <w:pPr>
        <w:pStyle w:val="ListBullet"/>
      </w:pPr>
      <w:r>
        <w:rPr>
          <w:sz w:val="21"/>
        </w:rPr>
        <w:t>Farzand boshqa musulmonlarning dardi, muammosi va quvonchiga befarq bo'lmaslik, birodarining boshiga tushgan musibatdan qayg'urish ruhida tarbiyalanadi.</w:t>
      </w:r>
    </w:p>
    <w:p>
      <w:r>
        <w:rPr>
          <w:b/>
          <w:sz w:val="22"/>
        </w:rPr>
        <w:t>3. Mehr-Shafqat (Rahmat) – Mo'minning Ziynati</w:t>
      </w:r>
    </w:p>
    <w:p>
      <w:pPr>
        <w:pStyle w:val="ListBullet"/>
      </w:pPr>
      <w:r>
        <w:rPr>
          <w:sz w:val="21"/>
        </w:rPr>
        <w:t>Rasululloh (s.a.v) aytadilar: «Raxm qiluvchilarga Rahmon bo'lgan Alloh rahm qiladi. Yerdagilarga rahm qilinglar, osmondagilar sizlarga rahm qilur».</w:t>
      </w:r>
    </w:p>
    <w:p>
      <w:pPr>
        <w:pStyle w:val="ListBullet"/>
      </w:pPr>
      <w:r>
        <w:rPr>
          <w:sz w:val="21"/>
        </w:rPr>
        <w:t>Toshbag'irlik, zolimlik va boshqalarning ko'z yoshiga beparvolik iymonsizlik alomatidir. Bolaning qalbida insonlarga, hayvonlarga va barcha tabiatga mehr uyg'otilishi lozim.</w:t>
      </w:r>
    </w:p>
    <w:p>
      <w:r>
        <w:rPr>
          <w:b/>
          <w:sz w:val="22"/>
        </w:rPr>
        <w:t>4. Musulmonning Musulmondagi 6 Ta Haqqi</w:t>
      </w:r>
    </w:p>
    <w:p>
      <w:pPr>
        <w:pStyle w:val="ListBullet"/>
      </w:pPr>
      <w:r>
        <w:rPr>
          <w:sz w:val="21"/>
        </w:rPr>
        <w:t>Hadisda zikr qilingan huquqlar: 1) Yo'liqqanda salom berish; 2) Da'vat qilsa (to'y-mehmonga) borish; 3) Nasihat so'rasa, samimiy maslahat berish; 4) Aksa urib hamd aytsa, «Yarhamukalloh» deyish; 5) Kasal bo'lsa, ziyorat qilish; 6) Vafot etsa, janozasida qatnashish.</w:t>
      </w:r>
    </w:p>
    <w:p>
      <w:pPr>
        <w:pStyle w:val="ListBullet"/>
      </w:pPr>
      <w:r>
        <w:rPr>
          <w:sz w:val="21"/>
        </w:rPr>
        <w:t>Bu amallar jamiyatda samimiy do'stlik va birodarlik rishtalarini mustahkamlaydi.</w:t>
      </w:r>
    </w:p>
    <w:p>
      <w:r>
        <w:rPr>
          <w:b/>
          <w:sz w:val="22"/>
        </w:rPr>
        <w:t>5. Birodarlikni Buzuvchi Illatlar</w:t>
      </w:r>
    </w:p>
    <w:p>
      <w:pPr>
        <w:pStyle w:val="ListBullet"/>
      </w:pPr>
      <w:r>
        <w:rPr>
          <w:sz w:val="21"/>
        </w:rPr>
        <w:t>G'iybat, chaqimchilik, ayb qidirish, kamsitish va shubha-gumonlar birodarlik rishtasini uzuvchi shaytoniy qurollardir.</w:t>
      </w:r>
    </w:p>
    <w:p>
      <w:pPr>
        <w:pStyle w:val="ListBullet"/>
      </w:pPr>
      <w:r>
        <w:rPr>
          <w:sz w:val="21"/>
        </w:rPr>
        <w:t>Farzand do'stining aybini yopuvchi, orqasidan g'iybat qilmaydigan va uning sha'nini himoya qiluvchi mard inson bo'lishga o'rgatiladi.</w:t>
      </w:r>
    </w:p>
    <w:p/>
    <w:p>
      <w:r>
        <w:rPr>
          <w:b/>
          <w:color w:val="104B8E"/>
          <w:sz w:val="28"/>
        </w:rPr>
        <w:t>Islomda Farzand Tarbiyasi: 29-Dars – ISOR (Fidoiylik) (Abdulloh Domla)</w:t>
      </w:r>
    </w:p>
    <w:p>
      <w:r>
        <w:rPr>
          <w:i/>
          <w:color w:val="646464"/>
          <w:sz w:val="20"/>
        </w:rPr>
        <w:t>Videohavola: ISOR (Fidoiylik) 29-Dars: https://www.youtube.com/watch?v=L_Q7XXtV554</w:t>
      </w:r>
    </w:p>
    <w:p>
      <w:r>
        <w:rPr>
          <w:b/>
          <w:sz w:val="22"/>
        </w:rPr>
        <w:t>1. Isorning Ta'rifi: Saxiylikning Oliy Cho'qqisi</w:t>
      </w:r>
    </w:p>
    <w:p>
      <w:pPr>
        <w:pStyle w:val="ListBullet"/>
      </w:pPr>
      <w:r>
        <w:rPr>
          <w:sz w:val="21"/>
        </w:rPr>
        <w:t>Isor – inson o'zi muhtoj bo'lib turgan narsani o'zgalarga ilinishi, birodarining manfaatini o'z manfaatidan ustun qo'yishidir.</w:t>
      </w:r>
    </w:p>
    <w:p>
      <w:pPr>
        <w:pStyle w:val="ListBullet"/>
      </w:pPr>
      <w:r>
        <w:rPr>
          <w:sz w:val="21"/>
        </w:rPr>
        <w:t>Oddiy saxiylik – ortiqcha narsadan berish bo'lsa, isor – o'zida bitta bo'lgan va o'zi juda zarur bo'lgan ne'matni boshqaga berishdir.</w:t>
      </w:r>
    </w:p>
    <w:p>
      <w:r>
        <w:rPr>
          <w:b/>
          <w:sz w:val="22"/>
        </w:rPr>
        <w:t>2. Ansorlarning Buyuk Isori</w:t>
      </w:r>
    </w:p>
    <w:p>
      <w:pPr>
        <w:pStyle w:val="ListBullet"/>
      </w:pPr>
      <w:r>
        <w:rPr>
          <w:sz w:val="21"/>
        </w:rPr>
        <w:t>Alloh taolo ansoriylarni maqtaydi: «Ular garchi o'zlarida ehtiyoj bo'lsa-da, o'zgalarni o'zlaridan ustun qo'yurlar» (Hashr surasi, 9-oyat).</w:t>
      </w:r>
    </w:p>
    <w:p>
      <w:pPr>
        <w:pStyle w:val="ListBullet"/>
      </w:pPr>
      <w:r>
        <w:rPr>
          <w:sz w:val="21"/>
        </w:rPr>
        <w:t>Madinaga ko'chib kelgan muhojirlarga ansoriylar o'z uylari, mollari va bog'larini teng ikkiga bo'lib berdilar. Bu tarixda tengsiz fidoiylik namunasi bo'lib qoldi.</w:t>
      </w:r>
    </w:p>
    <w:p>
      <w:r>
        <w:rPr>
          <w:b/>
          <w:sz w:val="22"/>
        </w:rPr>
        <w:t>3. Yarmuk Jangidagi Mislsiz Isor Qissasi</w:t>
      </w:r>
    </w:p>
    <w:p>
      <w:pPr>
        <w:pStyle w:val="ListBullet"/>
      </w:pPr>
      <w:r>
        <w:rPr>
          <w:sz w:val="21"/>
        </w:rPr>
        <w:t>Yarmuk jangida uch nafar og'ir yarador sahobiy (Horis ibn Hishom, Ikroma ibn Abu Jahl, Ayyosh ibn Robi'a) qon yo'qotib suvga zor bo'lib yotgan edilar. Birov suv keltirsa, yonidagi birodarining ingraganini eshitib, «Suvni avval unga ber!» deb qaytaradi. Shu tariqa uchala sahobiy ham suvni o'zidan ko'ra birodariga ilinib, chanqoq holda shahid ketadilar.</w:t>
      </w:r>
    </w:p>
    <w:p>
      <w:pPr>
        <w:pStyle w:val="ListBullet"/>
      </w:pPr>
      <w:r>
        <w:rPr>
          <w:sz w:val="21"/>
        </w:rPr>
        <w:t>Bu qissa farzandlar qalbiga xudbinlikdan qutulish va olijanoblik fazilatini singdirishda tengsiz ibratdir.</w:t>
      </w:r>
    </w:p>
    <w:p>
      <w:r>
        <w:rPr>
          <w:b/>
          <w:sz w:val="22"/>
        </w:rPr>
        <w:t>4. Xudbinlik va Egoizmni Davolash</w:t>
      </w:r>
    </w:p>
    <w:p>
      <w:pPr>
        <w:pStyle w:val="ListBullet"/>
      </w:pPr>
      <w:r>
        <w:rPr>
          <w:sz w:val="21"/>
        </w:rPr>
        <w:t>Zamonaviy ta'lim ko'pincha bolani faqat «o'zingni o'yla», «birinchi bo'l», «hech kimga bermang» deb tarbiyalaydi. Bu esa xudbin jamiyatni keltirib chiqaradi.</w:t>
      </w:r>
    </w:p>
    <w:p>
      <w:pPr>
        <w:pStyle w:val="ListBullet"/>
      </w:pPr>
      <w:r>
        <w:rPr>
          <w:sz w:val="21"/>
        </w:rPr>
        <w:t>Farzandga o'z o'yinchoqlari, shirinliklari va kiyimlarini boshqa bolalarga, birodarlariga ulashish zavqi o'rgatilishi shart.</w:t>
      </w:r>
    </w:p>
    <w:p>
      <w:r>
        <w:rPr>
          <w:b/>
          <w:sz w:val="22"/>
        </w:rPr>
        <w:t>5. Kundalik Hayotda Isorga O'rgatish</w:t>
      </w:r>
    </w:p>
    <w:p>
      <w:pPr>
        <w:pStyle w:val="ListBullet"/>
      </w:pPr>
      <w:r>
        <w:rPr>
          <w:sz w:val="21"/>
        </w:rPr>
        <w:t>Kichik narsalardan boshlash kerak: ovqatning eng mazali qismini ota-onasiga yoki ukasiga ilinish, jamoat transportida joy berish, navbatini keksalarga berish.</w:t>
      </w:r>
    </w:p>
    <w:p>
      <w:pPr>
        <w:pStyle w:val="ListBullet"/>
      </w:pPr>
      <w:r>
        <w:rPr>
          <w:sz w:val="21"/>
        </w:rPr>
        <w:t>Isor qilgan insonning qalbi kengayadi, Alloh uning moli va umriga baraka yog'diradi.</w:t>
      </w:r>
    </w:p>
    <w:p/>
    <w:p>
      <w:r>
        <w:rPr>
          <w:b/>
          <w:color w:val="104B8E"/>
          <w:sz w:val="28"/>
        </w:rPr>
        <w:t>Islomda Farzand Tarbiyasi: 30-Dars – Avf Qilish (Kechirimlilik) (Abdulloh Domla)</w:t>
      </w:r>
    </w:p>
    <w:p>
      <w:r>
        <w:rPr>
          <w:i/>
          <w:color w:val="646464"/>
          <w:sz w:val="20"/>
        </w:rPr>
        <w:t>Videohavola: Avf Qilish (Kechirimlilik) 30-Dars: https://www.youtube.com/watch?v=Y_oyc3mHRwU</w:t>
      </w:r>
    </w:p>
    <w:p>
      <w:r>
        <w:rPr>
          <w:b/>
          <w:sz w:val="22"/>
        </w:rPr>
        <w:t>1. Kechirimlilik – Kuchlilarning Xislati</w:t>
      </w:r>
    </w:p>
    <w:p>
      <w:pPr>
        <w:pStyle w:val="ListBullet"/>
      </w:pPr>
      <w:r>
        <w:rPr>
          <w:sz w:val="21"/>
        </w:rPr>
        <w:t>Avf qilish – ojizlik yoki taslim bo'lish emas, balki qasd olishga kuchi yetib turgan holatda jazolamasdan kechirib yuborishdir.</w:t>
      </w:r>
    </w:p>
    <w:p>
      <w:pPr>
        <w:pStyle w:val="ListBullet"/>
      </w:pPr>
      <w:r>
        <w:rPr>
          <w:sz w:val="21"/>
        </w:rPr>
        <w:t>Alloh taolo Qur'oni Karimda buyuradi: «Kechirimli bo'ling, yaxshilikka buyuring va johillardan yuz o'giring!» (A'rof surasi, 199-oyat).</w:t>
      </w:r>
    </w:p>
    <w:p>
      <w:r>
        <w:rPr>
          <w:b/>
          <w:sz w:val="22"/>
        </w:rPr>
        <w:t>2. Makka Fathi Kuni Rasululloh (s.a.v)ning Avflari</w:t>
      </w:r>
    </w:p>
    <w:p>
      <w:pPr>
        <w:pStyle w:val="ListBullet"/>
      </w:pPr>
      <w:r>
        <w:rPr>
          <w:sz w:val="21"/>
        </w:rPr>
        <w:t>Yigirma yil davomida Payg'ambarimizni (s.a.v) haqorat qilgan, sahobalarni qiynagan va ularni o'z vatanidan quvg'in qilgan Makka mushriklari fath kuni mag'lub bo'lib, o'lim kutib turgan edilar.</w:t>
      </w:r>
    </w:p>
    <w:p>
      <w:pPr>
        <w:pStyle w:val="ListBullet"/>
      </w:pPr>
      <w:r>
        <w:rPr>
          <w:sz w:val="21"/>
        </w:rPr>
        <w:t>Rasululloh (s.a.v) ularga: «Bugun sizlarga hech qanday malomat yo'q, boringlar, barchangiz ozodsiz!» dedilar. Bu tengsiz kechirimlilik tufayli minglab odamlar bir zumda Islomni qabul qildi.</w:t>
      </w:r>
    </w:p>
    <w:p>
      <w:r>
        <w:rPr>
          <w:b/>
          <w:sz w:val="22"/>
        </w:rPr>
        <w:t>3. Gina va Adovatning Ruhni Zaharlashi</w:t>
      </w:r>
    </w:p>
    <w:p>
      <w:pPr>
        <w:pStyle w:val="ListBullet"/>
      </w:pPr>
      <w:r>
        <w:rPr>
          <w:sz w:val="21"/>
        </w:rPr>
        <w:t>Qalbida birovga gina-kudurat saqlab yurgan odam o'z tanasida zahar ko'tarib yurgandek bo'ladi. Uning uyqusi buziladi, sog'lig'i yemiriladi.</w:t>
      </w:r>
    </w:p>
    <w:p>
      <w:pPr>
        <w:pStyle w:val="ListBullet"/>
      </w:pPr>
      <w:r>
        <w:rPr>
          <w:sz w:val="21"/>
        </w:rPr>
        <w:t>Kechirish esa – qalbni og'ir zanjirlardan xalos etish va yengil nafas olish demakdir.</w:t>
      </w:r>
    </w:p>
    <w:p>
      <w:r>
        <w:rPr>
          <w:b/>
          <w:sz w:val="22"/>
        </w:rPr>
        <w:t>4. Allohning Mag'firatiga Erishish Sharti</w:t>
      </w:r>
    </w:p>
    <w:p>
      <w:pPr>
        <w:pStyle w:val="ListBullet"/>
      </w:pPr>
      <w:r>
        <w:rPr>
          <w:sz w:val="21"/>
        </w:rPr>
        <w:t>Alloh taolo marhamat qiladi: «Avf etsinlar, kechirsinlar! Alloh sizlarni mag'firat qilishini xohlamaysizmi?!» (Nur surasi, 22-oyat).</w:t>
      </w:r>
    </w:p>
    <w:p>
      <w:pPr>
        <w:pStyle w:val="ListBullet"/>
      </w:pPr>
      <w:r>
        <w:rPr>
          <w:sz w:val="21"/>
        </w:rPr>
        <w:t>Kim bandalarni kechirishni bilsa, Qiyomat kunida Alloh taolo ham uning ulkan gunohlarini kechirib yuboradi. Birovni kechirmagan odam o'ziga ham mag'firat kutishga haqsizdir.</w:t>
      </w:r>
    </w:p>
    <w:p>
      <w:r>
        <w:rPr>
          <w:b/>
          <w:sz w:val="22"/>
        </w:rPr>
        <w:t>5. Oilada Kechirimli Muhitni Yaratish</w:t>
      </w:r>
    </w:p>
    <w:p>
      <w:pPr>
        <w:pStyle w:val="ListBullet"/>
      </w:pPr>
      <w:r>
        <w:rPr>
          <w:sz w:val="21"/>
        </w:rPr>
        <w:t>Ota-ona oilada bir-birining kamchiliklarini kechirishi, bolaning xatolarini jazo bilan emas, sabr va tushuntirish bilan kutib olishi kerak.</w:t>
      </w:r>
    </w:p>
    <w:p>
      <w:pPr>
        <w:pStyle w:val="ListBullet"/>
      </w:pPr>
      <w:r>
        <w:rPr>
          <w:sz w:val="21"/>
        </w:rPr>
        <w:t>Farzand xato qilganda «Kechirasiz» deyishni va birov uzr so'rasa, uning uzrini qabul qilishni oilada amalda ko'rib o'rganishi lozim.</w:t>
      </w:r>
    </w:p>
    <w:p/>
    <w:p>
      <w:r>
        <w:rPr>
          <w:b/>
          <w:color w:val="104B8E"/>
          <w:sz w:val="28"/>
        </w:rPr>
        <w:t>Islomda Farzand Tarbiyasi: 31-Dars – Ota-Ona Haqqi (1-qism) (Abdulloh Domla)</w:t>
      </w:r>
    </w:p>
    <w:p>
      <w:r>
        <w:rPr>
          <w:i/>
          <w:color w:val="646464"/>
          <w:sz w:val="20"/>
        </w:rPr>
        <w:t>Videohavola: Ota-Ona Haqqi (1-qism) 31-Dars: https://www.youtube.com/watch?v=Duom3Zln-AQ</w:t>
      </w:r>
    </w:p>
    <w:p>
      <w:r>
        <w:rPr>
          <w:b/>
          <w:sz w:val="22"/>
        </w:rPr>
        <w:t>1. Tavhiddan Keyingi Eng Buyuk Farz</w:t>
      </w:r>
    </w:p>
    <w:p>
      <w:pPr>
        <w:pStyle w:val="ListBullet"/>
      </w:pPr>
      <w:r>
        <w:rPr>
          <w:sz w:val="21"/>
        </w:rPr>
        <w:t>Qur'onda Alloh taolo O'ziga ibodat qilishdan keyin darhol ota-onaga yaxshilik qilishni buyuradi: «Rabbingiz Uning O'zigagina ibodat qilishingizni va ota-onaga yaxshilik qilishni qat'iy amr etdi» (Isro surasi, 23-oyat).</w:t>
      </w:r>
    </w:p>
    <w:p>
      <w:pPr>
        <w:pStyle w:val="ListBullet"/>
      </w:pPr>
      <w:r>
        <w:rPr>
          <w:sz w:val="21"/>
        </w:rPr>
        <w:t>Ota-onaga itoat qilish va ularning xizmatida bo'lish barcha nafl ibodatlardan, hatto ixtiyoriy jihoddan ham ustun turadi.</w:t>
      </w:r>
    </w:p>
    <w:p>
      <w:r>
        <w:rPr>
          <w:b/>
          <w:sz w:val="22"/>
        </w:rPr>
        <w:t>2. «Uff!» Deyishning Ham Haromligi</w:t>
      </w:r>
    </w:p>
    <w:p>
      <w:pPr>
        <w:pStyle w:val="ListBullet"/>
      </w:pPr>
      <w:r>
        <w:rPr>
          <w:sz w:val="21"/>
        </w:rPr>
        <w:t>Alloh taolo oyat davomida ogohlantiradi: «Agar ulardan biri yoki har ikkisi huzuringda keksalik yoshiga yetsa, ularga: «Uff!» dema va ularga baqirma! Ularga doimo go'zal so'z so'zla!»</w:t>
      </w:r>
    </w:p>
    <w:p>
      <w:pPr>
        <w:pStyle w:val="ListBullet"/>
      </w:pPr>
      <w:r>
        <w:rPr>
          <w:sz w:val="21"/>
        </w:rPr>
        <w:t>Ota-ona oldida qovog'ini solish, norozilik ohangida nafas chiqarish («uff» deyish) eng og'ir gunohi kabiralardan hisoblanadi.</w:t>
      </w:r>
    </w:p>
    <w:p>
      <w:r>
        <w:rPr>
          <w:b/>
          <w:sz w:val="22"/>
        </w:rPr>
        <w:t>3. Onaning Uch Karra Ustunligi</w:t>
      </w:r>
    </w:p>
    <w:p>
      <w:pPr>
        <w:pStyle w:val="ListBullet"/>
      </w:pPr>
      <w:r>
        <w:rPr>
          <w:sz w:val="21"/>
        </w:rPr>
        <w:t>Bir sahobiy Rasulullohdan (s.a.v) so'radi: «Ey Allohning Rasuli, mening go'zal muomalamga eng haqli inson kim?» U zot: «Onang», dedilar. «Keyin-chi?» dedilar. «Onang», dedilar. «Keyin-chi?» dedilar. «Onang», dedilar. To'rtinchi marta so'raganida: «Keyin otang», deb javob berdilar.</w:t>
      </w:r>
    </w:p>
    <w:p>
      <w:pPr>
        <w:pStyle w:val="ListBullet"/>
      </w:pPr>
      <w:r>
        <w:rPr>
          <w:sz w:val="21"/>
        </w:rPr>
        <w:t>Ona 9 oy qornida ko'tardi, o'lim xavfi bilan dunyoga keltirdi, kechalari uxlamay ko'krak suti berdi. Shuning uchun onaning haqqi cheksizdir.</w:t>
      </w:r>
    </w:p>
    <w:p>
      <w:r>
        <w:rPr>
          <w:b/>
          <w:sz w:val="22"/>
        </w:rPr>
        <w:t>4. Ota – Jannatning O'rta Eshigi</w:t>
      </w:r>
    </w:p>
    <w:p>
      <w:pPr>
        <w:pStyle w:val="ListBullet"/>
      </w:pPr>
      <w:r>
        <w:rPr>
          <w:sz w:val="21"/>
        </w:rPr>
        <w:t>Payg'ambarimiz (s.a.v) marhamat qiladilar: «Ota – jannat eshiklarining eng o'rtasidir. Xohlasang, u eshikni boy ber, xohlasang, uni asrab qol!».</w:t>
      </w:r>
    </w:p>
    <w:p>
      <w:pPr>
        <w:pStyle w:val="ListBullet"/>
      </w:pPr>
      <w:r>
        <w:rPr>
          <w:sz w:val="21"/>
        </w:rPr>
        <w:t>Otaning roziligi – Allohning roziligi, otaning g'azabi esa – Allohning g'azabidir.</w:t>
      </w:r>
    </w:p>
    <w:p>
      <w:r>
        <w:rPr>
          <w:b/>
          <w:sz w:val="22"/>
        </w:rPr>
        <w:t>5. Ota-onaga Oq Bo'lishning Dahshatli Oqibatlari</w:t>
      </w:r>
    </w:p>
    <w:p>
      <w:pPr>
        <w:pStyle w:val="ListBullet"/>
      </w:pPr>
      <w:r>
        <w:rPr>
          <w:sz w:val="21"/>
        </w:rPr>
        <w:t>Ota-onani norozi qilgan (oq bo'lgan) kishining hech qanday toat-ibodati, namozi va hajji qabul bo'lmaydi va unga jannat hidi ham harom qilinadi.</w:t>
      </w:r>
    </w:p>
    <w:p>
      <w:pPr>
        <w:pStyle w:val="ListBullet"/>
      </w:pPr>
      <w:r>
        <w:rPr>
          <w:sz w:val="21"/>
        </w:rPr>
        <w:t>Ota-onaga qilingan yomonlikning jazosi oxiratga qoldirilmasdan, shu dunyoning o'zidayoq banda boshiga kulfat bo'lib yog'iladi.</w:t>
      </w:r>
    </w:p>
    <w:p/>
    <w:p>
      <w:r>
        <w:rPr>
          <w:b/>
          <w:color w:val="104B8E"/>
          <w:sz w:val="28"/>
        </w:rPr>
        <w:t>Islomda Farzand Tarbiyasi: 32-Dars – Ota-Ona Haqqi (2-qism) (Abdulloh Domla)</w:t>
      </w:r>
    </w:p>
    <w:p>
      <w:r>
        <w:rPr>
          <w:i/>
          <w:color w:val="646464"/>
          <w:sz w:val="20"/>
        </w:rPr>
        <w:t>Videohavola: Ota-Ona Haqqi (2-qism) 32-Dars: https://www.youtube.com/watch?v=vDKPRZMbXWY</w:t>
      </w:r>
    </w:p>
    <w:p>
      <w:r>
        <w:rPr>
          <w:b/>
          <w:sz w:val="22"/>
        </w:rPr>
        <w:t>1. Keksalik Davridagi Ehtirom va Parvarish</w:t>
      </w:r>
    </w:p>
    <w:p>
      <w:pPr>
        <w:pStyle w:val="ListBullet"/>
      </w:pPr>
      <w:r>
        <w:rPr>
          <w:sz w:val="21"/>
        </w:rPr>
        <w:t>Ota-ona keksayib, yosh boladek bo'lib qolganlarida, ularni hech qachon qariyalar uyiga topshirmaslik, balki boshga toj qilib parvarishlash farzandning qarzidir.</w:t>
      </w:r>
    </w:p>
    <w:p>
      <w:pPr>
        <w:pStyle w:val="ListBullet"/>
      </w:pPr>
      <w:r>
        <w:rPr>
          <w:sz w:val="21"/>
        </w:rPr>
        <w:t>Rasululloh (s.a.v) aytdilar: «Ota-onasi keksaygan vaqtida ularning xizmatini qilib jannatga kira olmagan insonning burni yerga ishqalansin (xor bo'lsin)!»</w:t>
      </w:r>
    </w:p>
    <w:p>
      <w:r>
        <w:rPr>
          <w:b/>
          <w:sz w:val="22"/>
        </w:rPr>
        <w:t>2. Ota-onaning Vafotidan Keyingi Haqlari</w:t>
      </w:r>
    </w:p>
    <w:p>
      <w:pPr>
        <w:pStyle w:val="ListBullet"/>
      </w:pPr>
      <w:r>
        <w:rPr>
          <w:sz w:val="21"/>
        </w:rPr>
        <w:t>Bani Salama qabilasidan bir kishi so'radi: «Ey Allohning Rasuli, ota-onam vafotidan keyin ularga yaxshilik qilish imkoni bormi?» U zot: «Ha, ularning haqqiga duo va istig'for aytishing, vasiyatlarini bajarishing, ular orqali bog'langan qarindoshlik rishtalarini bog'lashing va do'stlarini hurmat qilishingdir», dedilar.</w:t>
      </w:r>
    </w:p>
    <w:p>
      <w:pPr>
        <w:pStyle w:val="ListBullet"/>
      </w:pPr>
      <w:r>
        <w:rPr>
          <w:sz w:val="21"/>
        </w:rPr>
        <w:t>Ota-onaning vafoti bilan ularning haqqi tugamaydi, solih farzandning duosi orqali qabrdagi ota-onaning darajasi muttasil ko'tarilib boradi.</w:t>
      </w:r>
    </w:p>
    <w:p>
      <w:r>
        <w:rPr>
          <w:b/>
          <w:sz w:val="22"/>
        </w:rPr>
        <w:t>3. Dunyo Tashvishlari Sabab Ularni Unutmaslik</w:t>
      </w:r>
    </w:p>
    <w:p>
      <w:pPr>
        <w:pStyle w:val="ListBullet"/>
      </w:pPr>
      <w:r>
        <w:rPr>
          <w:sz w:val="21"/>
        </w:rPr>
        <w:t>O'zining ro'zg'ori, xotini yoki ishi bilan band bo'lib, ota-onasidan xabar olmaydigan, haftalab bir marta qo'ng'iroq qilmaydigan farzand noshukurdir.</w:t>
      </w:r>
    </w:p>
    <w:p>
      <w:pPr>
        <w:pStyle w:val="ListBullet"/>
      </w:pPr>
      <w:r>
        <w:rPr>
          <w:sz w:val="21"/>
        </w:rPr>
        <w:t>Har kuni ota-onadan xabar olish, ularning duosini olish insonning umri va rizqiga mislsiz baraka keltiradi.</w:t>
      </w:r>
    </w:p>
    <w:p>
      <w:r>
        <w:rPr>
          <w:b/>
          <w:sz w:val="22"/>
        </w:rPr>
        <w:t>4. Moliya va Moddiy Yordam Mas'uliyati</w:t>
      </w:r>
    </w:p>
    <w:p>
      <w:pPr>
        <w:pStyle w:val="ListBullet"/>
      </w:pPr>
      <w:r>
        <w:rPr>
          <w:sz w:val="21"/>
        </w:rPr>
        <w:t>Bir kishi Rasulullohga (s.a.v) kelib: «Otam mening molimdan so'roqsiz olmoqda», deb shikoyat qildi. Shunda Rasululloh (s.a.v): «Sen ham, sening moling ham otangnikidir!» dedilar.</w:t>
      </w:r>
    </w:p>
    <w:p>
      <w:pPr>
        <w:pStyle w:val="ListBullet"/>
      </w:pPr>
      <w:r>
        <w:rPr>
          <w:sz w:val="21"/>
        </w:rPr>
        <w:t>Farzandning eng yaxshi kiyimlari, eng shirin taomlari birinchi navbatda ota-onaga taqdim etilishi kerak.</w:t>
      </w:r>
    </w:p>
    <w:p>
      <w:r>
        <w:rPr>
          <w:b/>
          <w:sz w:val="22"/>
        </w:rPr>
        <w:t>5. Boshqalarga Qaytar Dunyo Qonuni</w:t>
      </w:r>
    </w:p>
    <w:p>
      <w:pPr>
        <w:pStyle w:val="ListBullet"/>
      </w:pPr>
      <w:r>
        <w:rPr>
          <w:sz w:val="21"/>
        </w:rPr>
        <w:t>«Otangga nima qilsang, bolangdan shuni ko'rasan». Farzand o'z ota-onasiga qanday muomala qilsa, kelajakda uning o'z farzandlari ham unga xuddi shu muomalani qaytaradi.</w:t>
      </w:r>
    </w:p>
    <w:p>
      <w:pPr>
        <w:pStyle w:val="ListBullet"/>
      </w:pPr>
      <w:r>
        <w:rPr>
          <w:sz w:val="21"/>
        </w:rPr>
        <w:t>Solih zurriyot istagan inson, avvalo o'zi ota-onasiga solih farzand bo'lishi shart.</w:t>
      </w:r>
    </w:p>
    <w:p/>
    <w:p>
      <w:r>
        <w:rPr>
          <w:b/>
          <w:color w:val="104B8E"/>
          <w:sz w:val="28"/>
        </w:rPr>
        <w:t>Islomda Farzand Tarbiyasi: 33-Dars – Qarindoshlar Haqqi (1-qism) (Abdulloh Domla)</w:t>
      </w:r>
    </w:p>
    <w:p>
      <w:r>
        <w:rPr>
          <w:i/>
          <w:color w:val="646464"/>
          <w:sz w:val="20"/>
        </w:rPr>
        <w:t>Videohavola: Qarindoshlar Haqqi (1-qism) 33-Dars: https://www.youtube.com/watch?v=xIQVSiVJKB0</w:t>
      </w:r>
    </w:p>
    <w:p>
      <w:r>
        <w:rPr>
          <w:b/>
          <w:sz w:val="22"/>
        </w:rPr>
        <w:t>1. Silai Rahmning Farzligi</w:t>
      </w:r>
    </w:p>
    <w:p>
      <w:pPr>
        <w:pStyle w:val="ListBullet"/>
      </w:pPr>
      <w:r>
        <w:rPr>
          <w:sz w:val="21"/>
        </w:rPr>
        <w:t>Silai rahm – qon-qarindoshlik rishtalarini bog'lash, ular bilan aloqada bo'lish va hol-ahvolidan xabardor bo'lish demakdir.</w:t>
      </w:r>
    </w:p>
    <w:p>
      <w:pPr>
        <w:pStyle w:val="ListBullet"/>
      </w:pPr>
      <w:r>
        <w:rPr>
          <w:sz w:val="21"/>
        </w:rPr>
        <w:t>Alloh taolo aytadi: «Qarindoshlik rishtalarini uzishdan qo'rqinglar! Albatta, Alloh sizlarni kuzatuvchidir» (Niso surasi, 1-oyat).</w:t>
      </w:r>
    </w:p>
    <w:p>
      <w:r>
        <w:rPr>
          <w:b/>
          <w:sz w:val="22"/>
        </w:rPr>
        <w:t>2. Arshga Osilgan Rahm Rishtasi</w:t>
      </w:r>
    </w:p>
    <w:p>
      <w:pPr>
        <w:pStyle w:val="ListBullet"/>
      </w:pPr>
      <w:r>
        <w:rPr>
          <w:sz w:val="21"/>
        </w:rPr>
        <w:t>Hadisi qudsiyda Alloh taolo marhamat qiladi: «Men Rahmonman, qarindoshlik esa – Rahm dir. Men unga O'z ismimdan ism berdim. Kim uni bog'lasa, Men uni (rahmatimga) bog'layman. Kim uni uzsa, Men uni (rahmatimdan) uzaman!».</w:t>
      </w:r>
    </w:p>
    <w:p>
      <w:pPr>
        <w:pStyle w:val="ListBullet"/>
      </w:pPr>
      <w:r>
        <w:rPr>
          <w:sz w:val="21"/>
        </w:rPr>
        <w:t>Qarindoshlikni uzgan odam Allohning bevosita la'natiga uchraydi.</w:t>
      </w:r>
    </w:p>
    <w:p>
      <w:r>
        <w:rPr>
          <w:b/>
          <w:sz w:val="22"/>
        </w:rPr>
        <w:t>3. Umr Uzayishi va Rizq Kengayishi Kaliti</w:t>
      </w:r>
    </w:p>
    <w:p>
      <w:pPr>
        <w:pStyle w:val="ListBullet"/>
      </w:pPr>
      <w:r>
        <w:rPr>
          <w:sz w:val="21"/>
        </w:rPr>
        <w:t>Rasululloh (s.a.v) ajoyib xushxabar beradilar: «Kimni rizqi keng bo'lishi va umri uzoq (barakali) bo'lishi quvontirsa, qarindoshlik rishtalarini bog'lasin!»</w:t>
      </w:r>
    </w:p>
    <w:p>
      <w:pPr>
        <w:pStyle w:val="ListBullet"/>
      </w:pPr>
      <w:r>
        <w:rPr>
          <w:sz w:val="21"/>
        </w:rPr>
        <w:t>Silai rahm insonning moliga baraka olib keluvchi va balo-qazolarni daf etuvchi eng kuchli omillardan biridir.</w:t>
      </w:r>
    </w:p>
    <w:p>
      <w:r>
        <w:rPr>
          <w:b/>
          <w:sz w:val="22"/>
        </w:rPr>
        <w:t>4. Qarindoshlik Rishtasini Uzishning Og'ir Oqibati</w:t>
      </w:r>
    </w:p>
    <w:p>
      <w:pPr>
        <w:pStyle w:val="ListBullet"/>
      </w:pPr>
      <w:r>
        <w:rPr>
          <w:sz w:val="21"/>
        </w:rPr>
        <w:t>Payg'ambarimiz (s.a.v) ogohlantiradilar: «Qarindoshlik rishtasini uzuvchi kishi jannatga kirmaydi!».</w:t>
      </w:r>
    </w:p>
    <w:p>
      <w:pPr>
        <w:pStyle w:val="ListBullet"/>
      </w:pPr>
      <w:r>
        <w:rPr>
          <w:sz w:val="21"/>
        </w:rPr>
        <w:t>Qarindoshlari bilan urishib, yillab gaplashmay yuradigan kishining amallari osmonga ko'tarilmaydi va duolari ijobat qilinmaydi.</w:t>
      </w:r>
    </w:p>
    <w:p>
      <w:r>
        <w:rPr>
          <w:b/>
          <w:sz w:val="22"/>
        </w:rPr>
        <w:t>5. Amakilar, Xolalar va Tog'alarning O'rni</w:t>
      </w:r>
    </w:p>
    <w:p>
      <w:pPr>
        <w:pStyle w:val="ListBullet"/>
      </w:pPr>
      <w:r>
        <w:rPr>
          <w:sz w:val="21"/>
        </w:rPr>
        <w:t>Hadisi sharifda aytiladi: «Otaning akasi/ukasi (amaki) – ota o'rnidadir, onaning opasi/singlisi (xola) – ona o'rnidadir».</w:t>
      </w:r>
    </w:p>
    <w:p>
      <w:pPr>
        <w:pStyle w:val="ListBullet"/>
      </w:pPr>
      <w:r>
        <w:rPr>
          <w:sz w:val="21"/>
        </w:rPr>
        <w:t>Bolaga yoshligidanoq amaki, amma, tog'a va xolalarni o'z ota-onasidek hurmat qilish va ularga yaxshilik qilish odobi singdiriladi.</w:t>
      </w:r>
    </w:p>
    <w:p/>
    <w:p>
      <w:r>
        <w:rPr>
          <w:b/>
          <w:color w:val="104B8E"/>
          <w:sz w:val="28"/>
        </w:rPr>
        <w:t>Islomda Farzand Tarbiyasi: 34-Dars – Qarindoshlar Haqqi (2-qism) (Abdulloh Domla)</w:t>
      </w:r>
    </w:p>
    <w:p>
      <w:r>
        <w:rPr>
          <w:i/>
          <w:color w:val="646464"/>
          <w:sz w:val="20"/>
        </w:rPr>
        <w:t>Videohavola: Qarindoshlar Haqqi (2-qism) 34-Dars: https://www.youtube.com/watch?v=y6oGYJPoP_g</w:t>
      </w:r>
    </w:p>
    <w:p>
      <w:r>
        <w:rPr>
          <w:b/>
          <w:sz w:val="22"/>
        </w:rPr>
        <w:t>1. Haqiqiy Silai Rahm Qanday Bo'ladi?</w:t>
      </w:r>
    </w:p>
    <w:p>
      <w:pPr>
        <w:pStyle w:val="ListBullet"/>
      </w:pPr>
      <w:r>
        <w:rPr>
          <w:sz w:val="21"/>
        </w:rPr>
        <w:t>Rasululloh (s.a.v) marhamat qiladilar: «Qarindoshlik rishtasini bog'lovchi kishi – unga kelganga boruvchi (javob qaytaruvchi) emas, balki qarindoshlari aloqani uzganda ham unga borib bog'lagan kishidir».</w:t>
      </w:r>
    </w:p>
    <w:p>
      <w:pPr>
        <w:pStyle w:val="ListBullet"/>
      </w:pPr>
      <w:r>
        <w:rPr>
          <w:sz w:val="21"/>
        </w:rPr>
        <w:t>«Ular biznikiga kelmadi, men ham bormayman» deyish – savdogarlikdir, xolis ibodat emas. Aloqani uzgan qarindoshga birinchi bo'lib qo'l uzatish chinakam qahramonlikdir.</w:t>
      </w:r>
    </w:p>
    <w:p>
      <w:r>
        <w:rPr>
          <w:b/>
          <w:sz w:val="22"/>
        </w:rPr>
        <w:t>2. Yomonlik Qilgan Qarindoshga Yaxshilik Bilan Javob Berish</w:t>
      </w:r>
    </w:p>
    <w:p>
      <w:pPr>
        <w:pStyle w:val="ListBullet"/>
      </w:pPr>
      <w:r>
        <w:rPr>
          <w:sz w:val="21"/>
        </w:rPr>
        <w:t>Bir kishi Rasulullohga (s.a.v): «Mening qarindoshlarim bor, men ularga yaxshilik qilaman, ular esa menga yomonlik qiladi. Men ularga muloyimman, ular menga qo'pol», dedi. Shunda u zot (s.a.v): «Agar sen shunday bo'lsang, xuddi ularning yuziga issiq kul sepayotgandeksan va modomiki shunday davom etsang, Alloh tarafidan senga ularga qarshi bir yordamchi farishta birga bo'ladi», dedilar.</w:t>
      </w:r>
    </w:p>
    <w:p>
      <w:pPr>
        <w:pStyle w:val="ListBullet"/>
      </w:pPr>
      <w:r>
        <w:rPr>
          <w:sz w:val="21"/>
        </w:rPr>
        <w:t>Yomonlikka yaxshilik bilan javob qaytarish dushman qarindoshni ham sodiq do'stga aylantiradi.</w:t>
      </w:r>
    </w:p>
    <w:p>
      <w:r>
        <w:rPr>
          <w:b/>
          <w:sz w:val="22"/>
        </w:rPr>
        <w:t>3. Meros Tufayli Qarindoshlar Orasiga Sovuqlik Tushishi</w:t>
      </w:r>
    </w:p>
    <w:p>
      <w:pPr>
        <w:pStyle w:val="ListBullet"/>
      </w:pPr>
      <w:r>
        <w:rPr>
          <w:sz w:val="21"/>
        </w:rPr>
        <w:t>Bugungi jamiyatdagi eng katta fitnalardan biri – ota-onadan qolgan hovli, yer yoki mol-dunyo tufayli aka-uka, opa-singillarning yovlashib ketishidir.</w:t>
      </w:r>
    </w:p>
    <w:p>
      <w:pPr>
        <w:pStyle w:val="ListBullet"/>
      </w:pPr>
      <w:r>
        <w:rPr>
          <w:sz w:val="21"/>
        </w:rPr>
        <w:t>Arzimas matoh uchun qon-qardoshlik rishtalarini uzish – oxiratni dunyoga sotish demakdir. Meros taqsimoti faqat shariat mezonlari asosida adolatli hal qilinishi shart.</w:t>
      </w:r>
    </w:p>
    <w:p>
      <w:r>
        <w:rPr>
          <w:b/>
          <w:sz w:val="22"/>
        </w:rPr>
        <w:t>4. Sadaqaning Eng Afzali – Qarindoshga Berilgani</w:t>
      </w:r>
    </w:p>
    <w:p>
      <w:pPr>
        <w:pStyle w:val="ListBullet"/>
      </w:pPr>
      <w:r>
        <w:rPr>
          <w:sz w:val="21"/>
        </w:rPr>
        <w:t>Hadisda keladi: «Kambag'alga berilgan sadaqaga – bitta savob (sadaqa savobi), qarindoshga berilgan sadaqaga esa – ikkita savob (ham sadaqa, ham silai rahm savobi) beriladi».</w:t>
      </w:r>
    </w:p>
    <w:p>
      <w:pPr>
        <w:pStyle w:val="ListBullet"/>
      </w:pPr>
      <w:r>
        <w:rPr>
          <w:sz w:val="21"/>
        </w:rPr>
        <w:t>Muhtoj qarindosh turib, ko'chadagi begonalarga xayr-ehson qilish to'g'ri emas.</w:t>
      </w:r>
    </w:p>
    <w:p>
      <w:r>
        <w:rPr>
          <w:b/>
          <w:sz w:val="22"/>
        </w:rPr>
        <w:t>5. Farzandlarga Qarindoshlik Shajarasini O'rgatish</w:t>
      </w:r>
    </w:p>
    <w:p>
      <w:pPr>
        <w:pStyle w:val="ListBullet"/>
      </w:pPr>
      <w:r>
        <w:rPr>
          <w:sz w:val="21"/>
        </w:rPr>
        <w:t>Hazrati Umar (r.a) aytganlar: «Nasabingizni (yetti pushtingizni) o'rganinglar, toki qarindoshlik rishtalarini bog'lay olasizlar».</w:t>
      </w:r>
    </w:p>
    <w:p>
      <w:pPr>
        <w:pStyle w:val="ListBullet"/>
      </w:pPr>
      <w:r>
        <w:rPr>
          <w:sz w:val="21"/>
        </w:rPr>
        <w:t>Ota-ona farzandlarini qarindoshlar bilan tanishtirishi, bayramlarda birga ziyoratga olib borishi va ularni bir-biriga yaqinlashtirishi zarur.</w:t>
      </w:r>
    </w:p>
    <w:p/>
    <w:p>
      <w:r>
        <w:rPr>
          <w:b/>
          <w:color w:val="104B8E"/>
          <w:sz w:val="28"/>
        </w:rPr>
        <w:t>Islomda Farzand Tarbiyasi: 35-Dars – Qo'shni Haqqi (Abdulloh Domla)</w:t>
      </w:r>
    </w:p>
    <w:p>
      <w:r>
        <w:rPr>
          <w:i/>
          <w:color w:val="646464"/>
          <w:sz w:val="20"/>
        </w:rPr>
        <w:t>Videohavola: Qo'shni Haqqi 35-Dars: https://www.youtube.com/watch?v=IJUxB-uX63o</w:t>
      </w:r>
    </w:p>
    <w:p>
      <w:r>
        <w:rPr>
          <w:b/>
          <w:sz w:val="22"/>
        </w:rPr>
        <w:t>1. Jabroil (a.s)ning Qo'shni Haqidagi Vasiyatlari</w:t>
      </w:r>
    </w:p>
    <w:p>
      <w:pPr>
        <w:pStyle w:val="ListBullet"/>
      </w:pPr>
      <w:r>
        <w:rPr>
          <w:sz w:val="21"/>
        </w:rPr>
        <w:t>Payg'ambarimiz (s.a.v) aytadilar: «Jabroil (a.s) menga qo'shni haqida shunchalik ko'p vasiyat qildiki, hatto qo'shnini qo'shniga merosxo'r qilib qo'yarmikan, deb o'ylab qoldim».</w:t>
      </w:r>
    </w:p>
    <w:p>
      <w:pPr>
        <w:pStyle w:val="ListBullet"/>
      </w:pPr>
      <w:r>
        <w:rPr>
          <w:sz w:val="21"/>
        </w:rPr>
        <w:t>Islomda qo'shnining haqqi qarindoshning haqqi darajasiga ko'tarilgan.</w:t>
      </w:r>
    </w:p>
    <w:p>
      <w:r>
        <w:rPr>
          <w:b/>
          <w:sz w:val="22"/>
        </w:rPr>
        <w:t>2. Qo'shniga Ozor Berishning Haromligi</w:t>
      </w:r>
    </w:p>
    <w:p>
      <w:pPr>
        <w:pStyle w:val="ListBullet"/>
      </w:pPr>
      <w:r>
        <w:rPr>
          <w:sz w:val="21"/>
        </w:rPr>
        <w:t>Rasululloh (s.a.v) uch marta: «Allohga qasamki, iymon keltirmabdi!» dedilar. «Kim, ey Rasululloh?» deb so'ralganda: «Qo'shnisi uning yomonligidan omonda bo'lmagan kishi», deb javob berdilar.</w:t>
      </w:r>
    </w:p>
    <w:p>
      <w:pPr>
        <w:pStyle w:val="ListBullet"/>
      </w:pPr>
      <w:r>
        <w:rPr>
          <w:sz w:val="21"/>
        </w:rPr>
        <w:t>Baland musiqa qo'yish, eshik oldiga chiqindi tashlash, devor orqasidan shovqin qilish qo'shniga yetkazilgan og'ir ozordir.</w:t>
      </w:r>
    </w:p>
    <w:p>
      <w:r>
        <w:rPr>
          <w:b/>
          <w:sz w:val="22"/>
        </w:rPr>
        <w:t>3. Qo'shnining 3 Toifasi va Ularning Haqlari</w:t>
      </w:r>
    </w:p>
    <w:p>
      <w:pPr>
        <w:pStyle w:val="ListBullet"/>
      </w:pPr>
      <w:r>
        <w:rPr>
          <w:sz w:val="21"/>
        </w:rPr>
        <w:t>1) Bitta haqqi bor qo'shni – g'ayridin qo'shni (faqat qo'shnichilik haqqi); 2) Ikkita haqqi bor qo'shni – musulmon qo'shni (qo'shnichilik va Islom haqqi); 3) Uchta haqqi bor qo'shni – qarindosh bo'lgan musulmon qo'shni (qo'shnichilik, Islom va silai rahm haqqi).</w:t>
      </w:r>
    </w:p>
    <w:p>
      <w:pPr>
        <w:pStyle w:val="ListBullet"/>
      </w:pPr>
      <w:r>
        <w:rPr>
          <w:sz w:val="21"/>
        </w:rPr>
        <w:t>Qo'shni g'ayridin yoki gunohkor bo'lsa ham, unga yaxshi muomala qilish Islomning go'zalligidir.</w:t>
      </w:r>
    </w:p>
    <w:p>
      <w:r>
        <w:rPr>
          <w:b/>
          <w:sz w:val="22"/>
        </w:rPr>
        <w:t>4. Taomdan Ulashish va Holidan Xabardor Bo'lish</w:t>
      </w:r>
    </w:p>
    <w:p>
      <w:pPr>
        <w:pStyle w:val="ListBullet"/>
      </w:pPr>
      <w:r>
        <w:rPr>
          <w:sz w:val="21"/>
        </w:rPr>
        <w:t>Rasululloh (s.a.v) Abu Zarrga (r.a) aytganlar: «Sho'rva pishirganingda suvidan ko'proq solgin-da, qo'shningga ham ulashgin!».</w:t>
      </w:r>
    </w:p>
    <w:p>
      <w:pPr>
        <w:pStyle w:val="ListBullet"/>
      </w:pPr>
      <w:r>
        <w:rPr>
          <w:sz w:val="21"/>
        </w:rPr>
        <w:t>«O'zi to'q yotib, qo'shnisi och ekanini bila turib uxlagan kishi mo'min emasdir». Qo'shnining ehtiyojidan xabardor bo'lish har bir xonadonning burchidir.</w:t>
      </w:r>
    </w:p>
    <w:p>
      <w:r>
        <w:rPr>
          <w:b/>
          <w:sz w:val="22"/>
        </w:rPr>
        <w:t>5. Uydan Oldin Qo'shni Tanlash Hikmati</w:t>
      </w:r>
    </w:p>
    <w:p>
      <w:pPr>
        <w:pStyle w:val="ListBullet"/>
      </w:pPr>
      <w:r>
        <w:rPr>
          <w:sz w:val="21"/>
        </w:rPr>
        <w:t>«Al-jor qablal-dor» – ya'ni «Hovli sotib olishdan oldin qo'shnini surishtir». Yaxshi qo'shni – hayotiy saodat, yomon qo'shni esa – doimiy kulfatdir.</w:t>
      </w:r>
    </w:p>
    <w:p>
      <w:pPr>
        <w:pStyle w:val="ListBullet"/>
      </w:pPr>
      <w:r>
        <w:rPr>
          <w:sz w:val="21"/>
        </w:rPr>
        <w:t>Farzandga qo'shnilar bilan salom-alik qilish, ularga yordam berish va hurmat ko'rsatish odobi o'rgatiladi.</w:t>
      </w:r>
    </w:p>
    <w:p/>
    <w:p>
      <w:r>
        <w:rPr>
          <w:b/>
          <w:color w:val="104B8E"/>
          <w:sz w:val="28"/>
        </w:rPr>
        <w:t>Islomda Farzand Tarbiyasi: 36-Dars – Muallimlar Haqida (Abdulloh Domla)</w:t>
      </w:r>
    </w:p>
    <w:p>
      <w:r>
        <w:rPr>
          <w:i/>
          <w:color w:val="646464"/>
          <w:sz w:val="20"/>
        </w:rPr>
        <w:t>Videohavola: Muallimlar Haqida 36-Dars: https://www.youtube.com/watch?v=t36qlXN2zGg</w:t>
      </w:r>
    </w:p>
    <w:p>
      <w:r>
        <w:rPr>
          <w:b/>
          <w:sz w:val="22"/>
        </w:rPr>
        <w:t>1. Muallimlik – Payg'ambarlar Kasbi</w:t>
      </w:r>
    </w:p>
    <w:p>
      <w:pPr>
        <w:pStyle w:val="ListBullet"/>
      </w:pPr>
      <w:r>
        <w:rPr>
          <w:sz w:val="21"/>
        </w:rPr>
        <w:t>Rasululloh (s.a.v) faxr bilan: «Haqiqatan, men muallim (o'rgatuvchi) qilib yuborildim», deganlar.</w:t>
      </w:r>
    </w:p>
    <w:p>
      <w:pPr>
        <w:pStyle w:val="ListBullet"/>
      </w:pPr>
      <w:r>
        <w:rPr>
          <w:sz w:val="21"/>
        </w:rPr>
        <w:t>Ilm o'rgatuvchi muallim – insonni jaholat zulmatidan ilm nuriga olib chiquvchi ma'naviy otadir.</w:t>
      </w:r>
    </w:p>
    <w:p>
      <w:r>
        <w:rPr>
          <w:b/>
          <w:sz w:val="22"/>
        </w:rPr>
        <w:t>2. Olim va Muallimning Cheksiz Fazilati</w:t>
      </w:r>
    </w:p>
    <w:p>
      <w:pPr>
        <w:pStyle w:val="ListBullet"/>
      </w:pPr>
      <w:r>
        <w:rPr>
          <w:sz w:val="21"/>
        </w:rPr>
        <w:t>Hadisda aytiladi: «Olimning obiddan (faqat ibodat qiluvchidan) ustunligi – to'lin oyning boshqa yulduzlardan ustunligi kabidir».</w:t>
      </w:r>
    </w:p>
    <w:p>
      <w:pPr>
        <w:pStyle w:val="ListBullet"/>
      </w:pPr>
      <w:r>
        <w:rPr>
          <w:sz w:val="21"/>
        </w:rPr>
        <w:t>Hatto suvdagi baliqlar, inidagi chumolilar ham ilm o'rgatuvchi muallimning haqqiga xayrli duolar qilib turadi.</w:t>
      </w:r>
    </w:p>
    <w:p>
      <w:r>
        <w:rPr>
          <w:b/>
          <w:sz w:val="22"/>
        </w:rPr>
        <w:t>3. Ustozga Kamtarlik Qilish Majburiyati</w:t>
      </w:r>
    </w:p>
    <w:p>
      <w:pPr>
        <w:pStyle w:val="ListBullet"/>
      </w:pPr>
      <w:r>
        <w:rPr>
          <w:sz w:val="21"/>
        </w:rPr>
        <w:t>Hazrati Ali (r.a) aytadilar: «Menga bitta harf o'rgatgan kishining quliman, xohlasa meni sotsin, xohlasa ozod qilsin».</w:t>
      </w:r>
    </w:p>
    <w:p>
      <w:pPr>
        <w:pStyle w:val="ListBullet"/>
      </w:pPr>
      <w:r>
        <w:rPr>
          <w:sz w:val="21"/>
        </w:rPr>
        <w:t>Ustoz oldida o'zini past tutish xorlik emas, balki ilmning ulug'ligini e'tirof etishdir. Ustoziga takabburlik qilgan inson hech qachon yetuk olim bo'la olmaydi.</w:t>
      </w:r>
    </w:p>
    <w:p>
      <w:r>
        <w:rPr>
          <w:b/>
          <w:sz w:val="22"/>
        </w:rPr>
        <w:t>4. Ota-onaning Ustoz Oldidagi Hurmati</w:t>
      </w:r>
    </w:p>
    <w:p>
      <w:pPr>
        <w:pStyle w:val="ListBullet"/>
      </w:pPr>
      <w:r>
        <w:rPr>
          <w:sz w:val="21"/>
        </w:rPr>
        <w:t>Agar ota-ona uyda ustozning yoki maktab muallimining obro'sini to'kib gapirsa, bola o'sha ustozdan aslo ilm ololmaydi.</w:t>
      </w:r>
    </w:p>
    <w:p>
      <w:pPr>
        <w:pStyle w:val="ListBullet"/>
      </w:pPr>
      <w:r>
        <w:rPr>
          <w:sz w:val="21"/>
        </w:rPr>
        <w:t>Bolaga ustozini qadrlash, unga minnatdorchilik bildirish va haqqiga doim yaxshi duolarda bo'lish ruhi singdirilishi shart.</w:t>
      </w:r>
    </w:p>
    <w:p>
      <w:r>
        <w:rPr>
          <w:b/>
          <w:sz w:val="22"/>
        </w:rPr>
        <w:t>5. Ustoz Haqqini Poymol Qilish Oqibati</w:t>
      </w:r>
    </w:p>
    <w:p>
      <w:pPr>
        <w:pStyle w:val="ListBullet"/>
      </w:pPr>
      <w:r>
        <w:rPr>
          <w:sz w:val="21"/>
        </w:rPr>
        <w:t>Ustozning ko'nglini og'ritish, unga behurmatlik qilish ilmdan barakani ketkazadi va insonni jaholatda qoldiradi.</w:t>
      </w:r>
    </w:p>
    <w:p>
      <w:pPr>
        <w:pStyle w:val="ListBullet"/>
      </w:pPr>
      <w:r>
        <w:rPr>
          <w:sz w:val="21"/>
        </w:rPr>
        <w:t>Buyuk allomalarning hayotiga qaralsa, ularning barchasi ustozlarining roziligini olib, duolari evaziga yuksak martabalarga yetishgan.</w:t>
      </w:r>
    </w:p>
    <w:p/>
    <w:p>
      <w:r>
        <w:rPr>
          <w:b/>
          <w:color w:val="104B8E"/>
          <w:sz w:val="28"/>
        </w:rPr>
        <w:t>Islomda Farzand Tarbiyasi: 37-Dars – Do'st Haqida (1-qism) (Abdulloh Domla)</w:t>
      </w:r>
    </w:p>
    <w:p>
      <w:r>
        <w:rPr>
          <w:i/>
          <w:color w:val="646464"/>
          <w:sz w:val="20"/>
        </w:rPr>
        <w:t>Videohavola: Do'st Haqida (1-qism) 37-Dars: https://www.youtube.com/watch?v=GiVjsD3sr9c</w:t>
      </w:r>
    </w:p>
    <w:p>
      <w:r>
        <w:rPr>
          <w:b/>
          <w:sz w:val="22"/>
        </w:rPr>
        <w:t>1. Inson Do'stining Dinidadir</w:t>
      </w:r>
    </w:p>
    <w:p>
      <w:pPr>
        <w:pStyle w:val="ListBullet"/>
      </w:pPr>
      <w:r>
        <w:rPr>
          <w:sz w:val="21"/>
        </w:rPr>
        <w:t>Payg'ambarimiz (s.a.v) qat'iy mezon qo'yadilar: «Kishi o'z do'stining dinidadir. Bas, har biringiz kim bilan do'stlashayotganiga qarasin!».</w:t>
      </w:r>
    </w:p>
    <w:p>
      <w:pPr>
        <w:pStyle w:val="ListBullet"/>
      </w:pPr>
      <w:r>
        <w:rPr>
          <w:sz w:val="21"/>
        </w:rPr>
        <w:t>Do'st – insonning ko'zgusi va uning kimligini belgilovchi eng asosiy omildir. Yaxshi do'st jannatga, yomon do'st esa jahannamga yetaklaydi.</w:t>
      </w:r>
    </w:p>
    <w:p>
      <w:r>
        <w:rPr>
          <w:b/>
          <w:sz w:val="22"/>
        </w:rPr>
        <w:t>2. Yaxshi va Yomon Hamrohning Misoli</w:t>
      </w:r>
    </w:p>
    <w:p>
      <w:pPr>
        <w:pStyle w:val="ListBullet"/>
      </w:pPr>
      <w:r>
        <w:rPr>
          <w:sz w:val="21"/>
        </w:rPr>
        <w:t>Rasululloh (s.a.v) chiroyli o'xshatish keltirganlar: «Yaxshi hamroh – attor (mushk sotuvchi) kabidir, uning oldida o'tirsang yoki mushk sotib olasan, yoki hech bo'lmaganda xushbo'y hididan bahramand bo'lasan. Yomon hamroh esa – temirchining bosqoni kabidir, yoki kiyimingni kuydiradi, yoki noxush tutuniga chidab o'tirasan».</w:t>
      </w:r>
    </w:p>
    <w:p>
      <w:pPr>
        <w:pStyle w:val="ListBullet"/>
      </w:pPr>
      <w:r>
        <w:rPr>
          <w:sz w:val="21"/>
        </w:rPr>
        <w:t>Iymonli do'st davrasida yurgan bola tabiiy ravishda axloqli va ibodatli bo'ladi.</w:t>
      </w:r>
    </w:p>
    <w:p>
      <w:r>
        <w:rPr>
          <w:b/>
          <w:sz w:val="22"/>
        </w:rPr>
        <w:t>3. Yaxshi Do'st Tanlash Mezonlari</w:t>
      </w:r>
    </w:p>
    <w:p>
      <w:pPr>
        <w:pStyle w:val="ListBullet"/>
      </w:pPr>
      <w:r>
        <w:rPr>
          <w:sz w:val="21"/>
        </w:rPr>
        <w:t>Ulug'lar do'st tanlashda 4 shartga e'tibor berishni tayinlaganlar: 1) Aqlli bo'lishi (ahmoq do'st foyda keltiraman deb zarar beradi); 2) Go'zal xulqli bo'lishi; 3) Taqvodor bo'lishi (fosiq odam Allohdan qo'rqmaydi, senga ham xiyonat qiladi); 4) Dunyoparast bo'lmasligi.</w:t>
      </w:r>
    </w:p>
    <w:p>
      <w:pPr>
        <w:pStyle w:val="ListBullet"/>
      </w:pPr>
      <w:r>
        <w:rPr>
          <w:sz w:val="21"/>
        </w:rPr>
        <w:t>Farzand do'st tanlashda uning boyligiga yoki kiyimiga emas, tarbiyasi va namoziga qarashga o'rgatiladi.</w:t>
      </w:r>
    </w:p>
    <w:p>
      <w:r>
        <w:rPr>
          <w:b/>
          <w:sz w:val="22"/>
        </w:rPr>
        <w:t>4. Alloh Yo'lidagi Do'stlikning Mukofoti</w:t>
      </w:r>
    </w:p>
    <w:p>
      <w:pPr>
        <w:pStyle w:val="ListBullet"/>
      </w:pPr>
      <w:r>
        <w:rPr>
          <w:sz w:val="21"/>
        </w:rPr>
        <w:t>Qiyomat kunida Arshning soyasidan boshqa soya bo'lmagan dahshatli kunda soyalanadigan 7 toifa insonning biri: «Alloh yo'lida bir-birini yaxshi ko'rib, shu yo'lda jamlanib, shu yo'lda ayrilgan ikki do'stdir».</w:t>
      </w:r>
    </w:p>
    <w:p>
      <w:pPr>
        <w:pStyle w:val="ListBullet"/>
      </w:pPr>
      <w:r>
        <w:rPr>
          <w:sz w:val="21"/>
        </w:rPr>
        <w:t>Xolis iymon ustiga qurilgan do'stlik abadiydir va oxiratda ham davom etadi.</w:t>
      </w:r>
    </w:p>
    <w:p>
      <w:r>
        <w:rPr>
          <w:b/>
          <w:sz w:val="22"/>
        </w:rPr>
        <w:t>5. Do'stning Oxiratdagi Shafoati</w:t>
      </w:r>
    </w:p>
    <w:p>
      <w:pPr>
        <w:pStyle w:val="ListBullet"/>
      </w:pPr>
      <w:r>
        <w:rPr>
          <w:sz w:val="21"/>
        </w:rPr>
        <w:t>Hasan Basriy (r.a) aytadilar: «Solih mo'min do'stlarni ko'paytiringlar! Chunki Qiyomat kunida ularning har biri uchun shafoat qilish imkoni beriladi».</w:t>
      </w:r>
    </w:p>
    <w:p>
      <w:pPr>
        <w:pStyle w:val="ListBullet"/>
      </w:pPr>
      <w:r>
        <w:rPr>
          <w:sz w:val="21"/>
        </w:rPr>
        <w:t>Do'sting jannatga kirsa, seni ham qidiradi va Allohdan senga jannat so'raydi.</w:t>
      </w:r>
    </w:p>
    <w:p/>
    <w:p>
      <w:r>
        <w:rPr>
          <w:b/>
          <w:color w:val="104B8E"/>
          <w:sz w:val="28"/>
        </w:rPr>
        <w:t>Islomda Farzand Tarbiyasi: 38-Dars – Do'st Haqida (2-qism) (Abdulloh Domla)</w:t>
      </w:r>
    </w:p>
    <w:p>
      <w:r>
        <w:rPr>
          <w:i/>
          <w:color w:val="646464"/>
          <w:sz w:val="20"/>
        </w:rPr>
        <w:t>Videohavola: Do'st Haqida (2-qism) 38-Dars: https://www.youtube.com/watch?v=BTlGVkTJJfY</w:t>
      </w:r>
    </w:p>
    <w:p>
      <w:r>
        <w:rPr>
          <w:b/>
          <w:sz w:val="22"/>
        </w:rPr>
        <w:t>1. Yomon Ulfatning Dunyo va Oxiratdagi Qaltisligi</w:t>
      </w:r>
    </w:p>
    <w:p>
      <w:pPr>
        <w:pStyle w:val="ListBullet"/>
      </w:pPr>
      <w:r>
        <w:rPr>
          <w:sz w:val="21"/>
        </w:rPr>
        <w:t>Qur'oni Karimda zolim insonning qiyomatdagi afsusi keltiriladi: «Ey voh, qaniydi men falonchini do'st tutmaganimda edi! Haqiqatan, u menga zikr (Qur'on) kelganidan keyin meni yo'ldan ozdirdi!» (Furqon surasi, 27-28-oyatlar).</w:t>
      </w:r>
    </w:p>
    <w:p>
      <w:pPr>
        <w:pStyle w:val="ListBullet"/>
      </w:pPr>
      <w:r>
        <w:rPr>
          <w:sz w:val="21"/>
        </w:rPr>
        <w:t>Ko'chadagi ichkilik, giyohvandlik, o'g'irlik va behayolik botqog'iga tushgan yoshlarning 90 foizi yomon do'stlar ta'sirida shu ko'yga tushganlar.</w:t>
      </w:r>
    </w:p>
    <w:p>
      <w:r>
        <w:rPr>
          <w:b/>
          <w:sz w:val="22"/>
        </w:rPr>
        <w:t>2. Do'stlik Odoblari va Sadoqat</w:t>
      </w:r>
    </w:p>
    <w:p>
      <w:pPr>
        <w:pStyle w:val="ListBullet"/>
      </w:pPr>
      <w:r>
        <w:rPr>
          <w:sz w:val="21"/>
        </w:rPr>
        <w:t>Haqiqiy do'stlik – qiyin kunda bilinadi. Boyliging borida yoningda bo'lib, kambag'al bo'lganingda tashlab ketgan odam do'st emas, balki tekinxo'rdir.</w:t>
      </w:r>
    </w:p>
    <w:p>
      <w:pPr>
        <w:pStyle w:val="ListBullet"/>
      </w:pPr>
      <w:r>
        <w:rPr>
          <w:sz w:val="21"/>
        </w:rPr>
        <w:t>Do'stining sirini saqlash, orqasidan g'iybat qilmaslik va uning obro'sini begonalardan himoya qilish do'stlik burchidir.</w:t>
      </w:r>
    </w:p>
    <w:p>
      <w:r>
        <w:rPr>
          <w:b/>
          <w:sz w:val="22"/>
        </w:rPr>
        <w:t>3. Do'stga Samimiy Nasihat Qilish</w:t>
      </w:r>
    </w:p>
    <w:p>
      <w:pPr>
        <w:pStyle w:val="ListBullet"/>
      </w:pPr>
      <w:r>
        <w:rPr>
          <w:sz w:val="21"/>
        </w:rPr>
        <w:t>Rasululloh (s.a.v) aytadilar: «Mo'min mo'minning ko'zgusidir». Ko'zgu insonning yuzidagi kirni qanday ko'rsatsa, do'st ham birodarining xatosini yolg'iz qolganda muloyimlik bilan aytishi kerak.</w:t>
      </w:r>
    </w:p>
    <w:p>
      <w:pPr>
        <w:pStyle w:val="ListBullet"/>
      </w:pPr>
      <w:r>
        <w:rPr>
          <w:sz w:val="21"/>
        </w:rPr>
        <w:t>Xatoni ko'ra-bila turib indamaslik – xiyonatdir; xatoni el oldida sharmanda qilib aytish esa – haqoratdir. Haqiqiy do'st xolis nasihat qiladi.</w:t>
      </w:r>
    </w:p>
    <w:p>
      <w:r>
        <w:rPr>
          <w:b/>
          <w:sz w:val="22"/>
        </w:rPr>
        <w:t>4. Ota-onaning Farzand Do'stlarini Nazorat Qilishi</w:t>
      </w:r>
    </w:p>
    <w:p>
      <w:pPr>
        <w:pStyle w:val="ListBullet"/>
      </w:pPr>
      <w:r>
        <w:rPr>
          <w:sz w:val="21"/>
        </w:rPr>
        <w:t>Ota-ona bolaning kim bilan gaplashayotgani, qayerga borayotgani va kimlar bilan oshno bo'layotganini qattiq nazorat qilishi shart.</w:t>
      </w:r>
    </w:p>
    <w:p>
      <w:pPr>
        <w:pStyle w:val="ListBullet"/>
      </w:pPr>
      <w:r>
        <w:rPr>
          <w:sz w:val="21"/>
        </w:rPr>
        <w:t>Farzandning do'stlarini uyga taklif qilib, ular bilan yaqindan tanishish va muhitini o'rganish juda foydalidir.</w:t>
      </w:r>
    </w:p>
    <w:p>
      <w:r>
        <w:rPr>
          <w:b/>
          <w:sz w:val="22"/>
        </w:rPr>
        <w:t>5. Zararli Do'stlik Rishtasini Uzish Jasorati</w:t>
      </w:r>
    </w:p>
    <w:p>
      <w:pPr>
        <w:pStyle w:val="ListBullet"/>
      </w:pPr>
      <w:r>
        <w:rPr>
          <w:sz w:val="21"/>
        </w:rPr>
        <w:t>Agar do'st gunohga, zalolatga boshlasa va nasihatni qabul qilmasa, u bilan orani ochiq qilish kerak.</w:t>
      </w:r>
    </w:p>
    <w:p>
      <w:pPr>
        <w:pStyle w:val="ListBullet"/>
      </w:pPr>
      <w:r>
        <w:rPr>
          <w:sz w:val="21"/>
        </w:rPr>
        <w:t>Yomon do'st bilan yurgandan ko'ra, yolg'iz qolish ming marta afzaldir.</w:t>
      </w:r>
    </w:p>
    <w:p/>
    <w:p>
      <w:r>
        <w:rPr>
          <w:b/>
          <w:color w:val="104B8E"/>
          <w:sz w:val="28"/>
        </w:rPr>
        <w:t>Islomda Farzand Tarbiyasi: 39-Dars – Yoshi Kattalar Haqqi (1-qism) (Abdulloh Domla)</w:t>
      </w:r>
    </w:p>
    <w:p>
      <w:r>
        <w:rPr>
          <w:i/>
          <w:color w:val="646464"/>
          <w:sz w:val="20"/>
        </w:rPr>
        <w:t>Videohavola: Yoshi Kattalar Haqqi (1-qism) 39-Dars: https://www.youtube.com/watch?v=kVjUsif9Snc</w:t>
      </w:r>
    </w:p>
    <w:p>
      <w:r>
        <w:rPr>
          <w:b/>
          <w:sz w:val="22"/>
        </w:rPr>
        <w:t>1. Kattalarni Hurmat Qilish – Islom Belgisi</w:t>
      </w:r>
    </w:p>
    <w:p>
      <w:pPr>
        <w:pStyle w:val="ListBullet"/>
      </w:pPr>
      <w:r>
        <w:rPr>
          <w:sz w:val="21"/>
        </w:rPr>
        <w:t>Payg'ambarimiz (s.a.v) qat'iy ogohlantiradilar: «Kichiklarimizga rahm qilmagan va kattalarimizning qadr-qimmatini bilmagan (hurmat qilmagan) kishi bizdan emasdir!».</w:t>
      </w:r>
    </w:p>
    <w:p>
      <w:pPr>
        <w:pStyle w:val="ListBullet"/>
      </w:pPr>
      <w:r>
        <w:rPr>
          <w:sz w:val="21"/>
        </w:rPr>
        <w:t>Keksalarga ehtirom ko'rsatish Islom madaniyatining poydevori hisoblanadi.</w:t>
      </w:r>
    </w:p>
    <w:p>
      <w:r>
        <w:rPr>
          <w:b/>
          <w:sz w:val="22"/>
        </w:rPr>
        <w:t>2. Oq Sochli Qariyalarni Hurmat Qilish – Allohni Ulug'lashdir</w:t>
      </w:r>
    </w:p>
    <w:p>
      <w:pPr>
        <w:pStyle w:val="ListBullet"/>
      </w:pPr>
      <w:r>
        <w:rPr>
          <w:sz w:val="21"/>
        </w:rPr>
        <w:t>Hadisda aytiladi: «Musulmon bo'lgan sochi oqargan qariyani hurmat qilish – Alloh taoloni ulug'lashning bir ko'rinishidir».</w:t>
      </w:r>
    </w:p>
    <w:p>
      <w:pPr>
        <w:pStyle w:val="ListBullet"/>
      </w:pPr>
      <w:r>
        <w:rPr>
          <w:sz w:val="21"/>
        </w:rPr>
        <w:t>Uzoq umr ko'rib, peshonasi sajdada oqargan otaxon va onaxonlarning har bir sochi Alloh nazdida nurlidir.</w:t>
      </w:r>
    </w:p>
    <w:p>
      <w:r>
        <w:rPr>
          <w:b/>
          <w:sz w:val="22"/>
        </w:rPr>
        <w:t>3. Keksalarga Yo'l Berish va Xizmatida Bo'lish</w:t>
      </w:r>
    </w:p>
    <w:p>
      <w:pPr>
        <w:pStyle w:val="ListBullet"/>
      </w:pPr>
      <w:r>
        <w:rPr>
          <w:sz w:val="21"/>
        </w:rPr>
        <w:t>Majlisda to'rga o'tqazish, so'z navbatini avval ularga berish, taomlanishda oldin ularning boshlashini kutish va jamoat transportida o'rnidan turib joy berish odoblari.</w:t>
      </w:r>
    </w:p>
    <w:p>
      <w:pPr>
        <w:pStyle w:val="ListBullet"/>
      </w:pPr>
      <w:r>
        <w:rPr>
          <w:sz w:val="21"/>
        </w:rPr>
        <w:t>Yoshligida qariyalarga xizmat qilgan kishiga Alloh taolo keksayganida unga xizmat qiladigan yoshlarni tayyorlab qo'yadi.</w:t>
      </w:r>
    </w:p>
    <w:p>
      <w:r>
        <w:rPr>
          <w:b/>
          <w:sz w:val="22"/>
        </w:rPr>
        <w:t>4. Zamonaviy Jamiyatda Qariyalarga Befarqlik Illati</w:t>
      </w:r>
    </w:p>
    <w:p>
      <w:pPr>
        <w:pStyle w:val="ListBullet"/>
      </w:pPr>
      <w:r>
        <w:rPr>
          <w:sz w:val="21"/>
        </w:rPr>
        <w:t>G'arb madaniyatida qariyalar keraksiz buyumdek chetga surib qo'yilmoqda va yolg'izlikka mahkum etilmoqda.</w:t>
      </w:r>
    </w:p>
    <w:p>
      <w:pPr>
        <w:pStyle w:val="ListBullet"/>
      </w:pPr>
      <w:r>
        <w:rPr>
          <w:sz w:val="21"/>
        </w:rPr>
        <w:t>Musulmon xonadonining eng katta ziynati va duogo'yi – bu keksa ota-bobolarimizdir. Ularsiz xonadonda fayz va baraka bo'lmaydi.</w:t>
      </w:r>
    </w:p>
    <w:p>
      <w:r>
        <w:rPr>
          <w:b/>
          <w:sz w:val="22"/>
        </w:rPr>
        <w:t>5. Keksalarning Duosini Olish Baxti</w:t>
      </w:r>
    </w:p>
    <w:p>
      <w:pPr>
        <w:pStyle w:val="ListBullet"/>
      </w:pPr>
      <w:r>
        <w:rPr>
          <w:sz w:val="21"/>
        </w:rPr>
        <w:t>Payg'ambarimiz (s.a.v) aytadilar: «Agar orangizda keksaygan qariyalar, emizikli go'daklar va o'tlab yurgan hayvonlar bo'lmaganida edi, ustingizga balolar yog'ilib ketgan bo'lardi».</w:t>
      </w:r>
    </w:p>
    <w:p>
      <w:pPr>
        <w:pStyle w:val="ListBullet"/>
      </w:pPr>
      <w:r>
        <w:rPr>
          <w:sz w:val="21"/>
        </w:rPr>
        <w:t>Bolaga qariyalarning ko'nglini olish, ulardan duo so'rash va ularga shirin so'z bo'lish fazilati uqtiriladi.</w:t>
      </w:r>
    </w:p>
    <w:p/>
    <w:p>
      <w:r>
        <w:rPr>
          <w:b/>
          <w:color w:val="104B8E"/>
          <w:sz w:val="28"/>
        </w:rPr>
        <w:t>Islomda Farzand Tarbiyasi: 40-Dars – Yoshi Kattalar Haqqi (2-qism) (Abdulloh Domla)</w:t>
      </w:r>
    </w:p>
    <w:p>
      <w:r>
        <w:rPr>
          <w:i/>
          <w:color w:val="646464"/>
          <w:sz w:val="20"/>
        </w:rPr>
        <w:t>Videohavola: Yoshi Kattalar Haqqi (2-qism) 40-Dars: https://www.youtube.com/watch?v=AyGAJYnDF0o</w:t>
      </w:r>
    </w:p>
    <w:p>
      <w:r>
        <w:rPr>
          <w:b/>
          <w:sz w:val="22"/>
        </w:rPr>
        <w:t>1. Keksalarning So'zini Bo'lmaslik va Gap Talashmaslik</w:t>
      </w:r>
    </w:p>
    <w:p>
      <w:pPr>
        <w:pStyle w:val="ListBullet"/>
      </w:pPr>
      <w:r>
        <w:rPr>
          <w:sz w:val="21"/>
        </w:rPr>
        <w:t>Yoshlarning kattalar bilan tortishishi, ularning gapini bo'lib «Siz bilmaysiz, zamon o'zgargan» deb aql o'rgatishi o'ta behurmatlikdir.</w:t>
      </w:r>
    </w:p>
    <w:p>
      <w:pPr>
        <w:pStyle w:val="ListBullet"/>
      </w:pPr>
      <w:r>
        <w:rPr>
          <w:sz w:val="21"/>
        </w:rPr>
        <w:t>Ular biror narsada yanglishsa ham, ularning yoshini va tajribasini hurmat qilgan holda muloyimlik bilan haqiqat bayon qilinadi.</w:t>
      </w:r>
    </w:p>
    <w:p>
      <w:r>
        <w:rPr>
          <w:b/>
          <w:sz w:val="22"/>
        </w:rPr>
        <w:t>2. Ko'chada va Jamoat Joylarida Kattalar Bilan Yurish Odobi</w:t>
      </w:r>
    </w:p>
    <w:p>
      <w:pPr>
        <w:pStyle w:val="ListBullet"/>
      </w:pPr>
      <w:r>
        <w:rPr>
          <w:sz w:val="21"/>
        </w:rPr>
        <w:t>Kattalarning oldiga tushib yurmaslik, balki yonma-yon yoki bir qadam orqada yurish odobi.</w:t>
      </w:r>
    </w:p>
    <w:p>
      <w:pPr>
        <w:pStyle w:val="ListBullet"/>
      </w:pPr>
      <w:r>
        <w:rPr>
          <w:sz w:val="21"/>
        </w:rPr>
        <w:t>Eshikdan kirishda va chiqishda yoshi kattalarga yo'l berish va ularning og'ir yuklarini ko'tarishib yuborish mardlikdir.</w:t>
      </w:r>
    </w:p>
    <w:p>
      <w:r>
        <w:rPr>
          <w:b/>
          <w:sz w:val="22"/>
        </w:rPr>
        <w:t>3. Keksalikdagi Sodiq Sabr va Tushunish</w:t>
      </w:r>
    </w:p>
    <w:p>
      <w:pPr>
        <w:pStyle w:val="ListBullet"/>
      </w:pPr>
      <w:r>
        <w:rPr>
          <w:sz w:val="21"/>
        </w:rPr>
        <w:t>Keksaygan insonlarda xastaliklar, asabiylik, ko'p gapirish yoki injiqlik paydo bo'lishi tabiiydir.</w:t>
      </w:r>
    </w:p>
    <w:p>
      <w:pPr>
        <w:pStyle w:val="ListBullet"/>
      </w:pPr>
      <w:r>
        <w:rPr>
          <w:sz w:val="21"/>
        </w:rPr>
        <w:t>Ota-ona va farzandlar bunga sabr qilishi, ularga hech qachon malol kelmasliklari va tabassum bilan muomala qilishlari farzdir.</w:t>
      </w:r>
    </w:p>
    <w:p>
      <w:r>
        <w:rPr>
          <w:b/>
          <w:sz w:val="22"/>
        </w:rPr>
        <w:t>4. Hayotiy Tajribalardan Saboq Olish</w:t>
      </w:r>
    </w:p>
    <w:p>
      <w:pPr>
        <w:pStyle w:val="ListBullet"/>
      </w:pPr>
      <w:r>
        <w:rPr>
          <w:sz w:val="21"/>
        </w:rPr>
        <w:t>Keksalar – tirik tarixdir. Ularning ko'rgan-kechirganlari, hayotiy xatolari va yutuqlari yoshlar uchun eng katta bepul maktabdir.</w:t>
      </w:r>
    </w:p>
    <w:p>
      <w:pPr>
        <w:pStyle w:val="ListBullet"/>
      </w:pPr>
      <w:r>
        <w:rPr>
          <w:sz w:val="21"/>
        </w:rPr>
        <w:t>Bolalarni bobo va buvilarining suhbatini tinglashga, ularning ibratli xotiralaridan o'rnak olishga yo'naltirish lozim.</w:t>
      </w:r>
    </w:p>
    <w:p>
      <w:r>
        <w:rPr>
          <w:b/>
          <w:sz w:val="22"/>
        </w:rPr>
        <w:t>5. Farzandga Keksani Hurmat Qilishni Amalda Ko'rsatish</w:t>
      </w:r>
    </w:p>
    <w:p>
      <w:pPr>
        <w:pStyle w:val="ListBullet"/>
      </w:pPr>
      <w:r>
        <w:rPr>
          <w:sz w:val="21"/>
        </w:rPr>
        <w:t>Ota o'zining otasini, ona o'zining onasini qanday e'zozlasa, bola ham buni ko'rib shunday bo'lib o'sadi.</w:t>
      </w:r>
    </w:p>
    <w:p>
      <w:pPr>
        <w:pStyle w:val="ListBullet"/>
      </w:pPr>
      <w:r>
        <w:rPr>
          <w:sz w:val="21"/>
        </w:rPr>
        <w:t>O'z ota-onasiga baqirgan inson, o'z farzandidan ham kelajakda shafqatsizlik ko'rishi muqarrardir.</w:t>
      </w:r>
    </w:p>
    <w:p/>
    <w:p>
      <w:r>
        <w:rPr>
          <w:b/>
          <w:color w:val="104B8E"/>
          <w:sz w:val="28"/>
        </w:rPr>
        <w:t>Islomda Farzand Tarbiyasi: 41-Dars – Fitrat va Sibg'a Farqi (Abdulloh Domla)</w:t>
      </w:r>
    </w:p>
    <w:p>
      <w:r>
        <w:rPr>
          <w:i/>
          <w:color w:val="646464"/>
          <w:sz w:val="20"/>
        </w:rPr>
        <w:t>Videohavola: Fitrat va Sibg'a Farqi 41-Dars: https://www.youtube.com/watch?v=mqHrpd2Xf9I</w:t>
      </w:r>
    </w:p>
    <w:p>
      <w:r>
        <w:rPr>
          <w:b/>
          <w:sz w:val="22"/>
        </w:rPr>
        <w:t>1. Fitratning Asl Mohiyati (Poklik Xilqati)</w:t>
      </w:r>
    </w:p>
    <w:p>
      <w:pPr>
        <w:pStyle w:val="ListBullet"/>
      </w:pPr>
      <w:r>
        <w:rPr>
          <w:sz w:val="21"/>
        </w:rPr>
        <w:t>Rasululloh (s.a.v) aytadilar: «Har bir chaqaloq sof fitratda (Islom tabiati bilan) tug'iladi. So'ngra ota-onasi uni yo yahudiy, yo nasroniy, yo majusiy qilib tarbiyalaydi».</w:t>
      </w:r>
    </w:p>
    <w:p>
      <w:pPr>
        <w:pStyle w:val="ListBullet"/>
      </w:pPr>
      <w:r>
        <w:rPr>
          <w:sz w:val="21"/>
        </w:rPr>
        <w:t>Bola qalbi – oq qog'oz kabidir. Unga nima yozilsa, shuni qabul qiladi. Fitrat pokligini saqlab qolish tarbiyaning birinchi vazifasidir.</w:t>
      </w:r>
    </w:p>
    <w:p>
      <w:r>
        <w:rPr>
          <w:b/>
          <w:sz w:val="22"/>
        </w:rPr>
        <w:t>2. «Sibg'atulloh» – Allohning Bo'yog'i</w:t>
      </w:r>
    </w:p>
    <w:p>
      <w:pPr>
        <w:pStyle w:val="ListBullet"/>
      </w:pPr>
      <w:r>
        <w:rPr>
          <w:sz w:val="21"/>
        </w:rPr>
        <w:t>Alloh taolo Baqara surasida marhamat qiladi: «(Bizga) Allohning bo'yog'i (bo'yalish bo'ldi). Allohdan ko'ra go'zalroq bo'yoq beruvchi kim bor?! Biz Ungagina ibodat qiluvchilarmiz» (138-oyat).</w:t>
      </w:r>
    </w:p>
    <w:p>
      <w:pPr>
        <w:pStyle w:val="ListBullet"/>
      </w:pPr>
      <w:r>
        <w:rPr>
          <w:sz w:val="21"/>
        </w:rPr>
        <w:t>Sibg'a – bu Islom ta'limoti, aqidasi va go'zal axloqining inson botiniga singishi, uning butun vujudi iymon rangi bilan bo'yalishidir.</w:t>
      </w:r>
    </w:p>
    <w:p>
      <w:r>
        <w:rPr>
          <w:b/>
          <w:sz w:val="22"/>
        </w:rPr>
        <w:t>3. Fitrat va Sibg'aning O'zaro Bog'liqligi</w:t>
      </w:r>
    </w:p>
    <w:p>
      <w:pPr>
        <w:pStyle w:val="ListBullet"/>
      </w:pPr>
      <w:r>
        <w:rPr>
          <w:sz w:val="21"/>
        </w:rPr>
        <w:t>Fitrat – poydevor bo'lsa, sibg'a – uning ustiga qurilgan muhtasham qasirdir. Fitrat urug' bo'lsa, sibg'a – uni parvarishlab meva berdiruvchi tarbiyadir.</w:t>
      </w:r>
    </w:p>
    <w:p>
      <w:pPr>
        <w:pStyle w:val="ListBullet"/>
      </w:pPr>
      <w:r>
        <w:rPr>
          <w:sz w:val="21"/>
        </w:rPr>
        <w:t>Agar bolaning fitrati shariat ilmlari va odoblari (sibg'atulloh) bilan sayqallanmasa, atrofdagi buzuq muhit uni o'z rangiga bo'yab oladi.</w:t>
      </w:r>
    </w:p>
    <w:p>
      <w:r>
        <w:rPr>
          <w:b/>
          <w:sz w:val="22"/>
        </w:rPr>
        <w:t>4. Atrof-Muhitning Fitratni Buzish Xatari</w:t>
      </w:r>
    </w:p>
    <w:p>
      <w:pPr>
        <w:pStyle w:val="ListBullet"/>
      </w:pPr>
      <w:r>
        <w:rPr>
          <w:sz w:val="21"/>
        </w:rPr>
        <w:t>Bugungi kunda begona madaniyatlar, buzuq oqimlar va behayolik to'lqinlari bolaning sof fitratini zaharlovchi eng xatarli omillarga aylandi.</w:t>
      </w:r>
    </w:p>
    <w:p>
      <w:pPr>
        <w:pStyle w:val="ListBullet"/>
      </w:pPr>
      <w:r>
        <w:rPr>
          <w:sz w:val="21"/>
        </w:rPr>
        <w:t>Ota-ona bolaning tabiatini harom va buzuq narsalardan tozalab, doimo Islomiy muhitda tutishi farzdir.</w:t>
      </w:r>
    </w:p>
    <w:p>
      <w:r>
        <w:rPr>
          <w:b/>
          <w:sz w:val="22"/>
        </w:rPr>
        <w:t>5. Amaliy Tarbiya: Bolani Qanday Bo'yash Kerak?</w:t>
      </w:r>
    </w:p>
    <w:p>
      <w:pPr>
        <w:pStyle w:val="ListBullet"/>
      </w:pPr>
      <w:r>
        <w:rPr>
          <w:sz w:val="21"/>
        </w:rPr>
        <w:t>Farzandni erta yoshdanoq namozga, Qur'onga, halollikka va rostgo'ylikka odatlantirish – unga «Sibg'atulloh» rangini berishdir.</w:t>
      </w:r>
    </w:p>
    <w:p>
      <w:pPr>
        <w:pStyle w:val="ListBullet"/>
      </w:pPr>
      <w:r>
        <w:rPr>
          <w:sz w:val="21"/>
        </w:rPr>
        <w:t>Iymon rangi bilan bo'yalgan farzand har qanday to'fon va sinovlar qarshisida o'z e'tiqodini yo'qotmaydi.</w:t>
      </w:r>
    </w:p>
    <w:p/>
    <w:p>
      <w:r>
        <w:rPr>
          <w:b/>
          <w:color w:val="104B8E"/>
          <w:sz w:val="28"/>
        </w:rPr>
        <w:t>Islomda Farzand Tarbiyasi: 42-Dars – Ovqatlanish Odobi (Abdulloh Domla)</w:t>
      </w:r>
    </w:p>
    <w:p>
      <w:r>
        <w:rPr>
          <w:i/>
          <w:color w:val="646464"/>
          <w:sz w:val="20"/>
        </w:rPr>
        <w:t>Videohavola: Ovqatlanish Odobi 42-Dars: https://www.youtube.com/watch?v=WXK_V-nBWYc</w:t>
      </w:r>
    </w:p>
    <w:p>
      <w:r>
        <w:rPr>
          <w:b/>
          <w:sz w:val="22"/>
        </w:rPr>
        <w:t>1. Ovqatlanishdan Oldingi Sunnatlar</w:t>
      </w:r>
    </w:p>
    <w:p>
      <w:pPr>
        <w:pStyle w:val="ListBullet"/>
      </w:pPr>
      <w:r>
        <w:rPr>
          <w:sz w:val="21"/>
        </w:rPr>
        <w:t>Taomlanishdan oldin qo'llarni yaxshilab yuvish, «Bismillah» deb boshlash sunnatdir. Agar boshida aytish unutilsa, eslaganda «Bismillahi avvalahu va axirohu» deyiladi.</w:t>
      </w:r>
    </w:p>
    <w:p>
      <w:pPr>
        <w:pStyle w:val="ListBullet"/>
      </w:pPr>
      <w:r>
        <w:rPr>
          <w:sz w:val="21"/>
        </w:rPr>
        <w:t>Bismillah aytilmagan taomga shayton sherik bo'ladi va undagi baraka yo'qoladi.</w:t>
      </w:r>
    </w:p>
    <w:p>
      <w:r>
        <w:rPr>
          <w:b/>
          <w:sz w:val="22"/>
        </w:rPr>
        <w:t>2. O'ng Qo'l Bilan va O'z Oldidan Yeyish</w:t>
      </w:r>
    </w:p>
    <w:p>
      <w:pPr>
        <w:pStyle w:val="ListBullet"/>
      </w:pPr>
      <w:r>
        <w:rPr>
          <w:sz w:val="21"/>
        </w:rPr>
        <w:t>Payg'ambarimiz (s.a.v) qat'iy buyurganlar: «Chap qo'lda yemanglar va ichmanglar! Chunki shayton chap qo'li bilan yeydi va ichadi».</w:t>
      </w:r>
    </w:p>
    <w:p>
      <w:pPr>
        <w:pStyle w:val="ListBullet"/>
      </w:pPr>
      <w:r>
        <w:rPr>
          <w:sz w:val="21"/>
        </w:rPr>
        <w:t>Dasturxonda umumiy idishdan yeyilayotgan bo'lsa, birovning oldiga qo'l uzatmasdan, faqat o'z oldidan olish odobiga rioya qilish shart.</w:t>
      </w:r>
    </w:p>
    <w:p>
      <w:r>
        <w:rPr>
          <w:b/>
          <w:sz w:val="22"/>
        </w:rPr>
        <w:t>3. Ovqatni Ayblamaslik va Isrof Qilmaslik</w:t>
      </w:r>
    </w:p>
    <w:p>
      <w:pPr>
        <w:pStyle w:val="ListBullet"/>
      </w:pPr>
      <w:r>
        <w:rPr>
          <w:sz w:val="21"/>
        </w:rPr>
        <w:t>Abu Hurayra (r.a) aytadilar: «Rasululloh (s.a.v) hech qachon biror taomni ayblamaganlar: agar yoqsa yer edilar, yoqmasa indamay tark etar edilar».</w:t>
      </w:r>
    </w:p>
    <w:p>
      <w:pPr>
        <w:pStyle w:val="ListBullet"/>
      </w:pPr>
      <w:r>
        <w:rPr>
          <w:sz w:val="21"/>
        </w:rPr>
        <w:t>Taomni «sho'r ekan», «mazasiz ekan» deb jerkish ne'matga noshukrlikdir. Likopchadagi ovqatni qoldirmay toza yeyish barakadir.</w:t>
      </w:r>
    </w:p>
    <w:p>
      <w:r>
        <w:rPr>
          <w:b/>
          <w:sz w:val="22"/>
        </w:rPr>
        <w:t>4. Haddan Tashqari Issiq Taom va Ichimlikka Puflamaslik</w:t>
      </w:r>
    </w:p>
    <w:p>
      <w:pPr>
        <w:pStyle w:val="ListBullet"/>
      </w:pPr>
      <w:r>
        <w:rPr>
          <w:sz w:val="21"/>
        </w:rPr>
        <w:t>Payg'ambarimiz (s.a.v) qaynoq taomni yeyishdan va ichimlik idishining ichiga puflashdan qaytarganlar.</w:t>
      </w:r>
    </w:p>
    <w:p>
      <w:pPr>
        <w:pStyle w:val="ListBullet"/>
      </w:pPr>
      <w:r>
        <w:rPr>
          <w:sz w:val="21"/>
        </w:rPr>
        <w:t>Taom biroz sovutilib yeyilishi sog'liq uchun ham foydali, ham sunnatga muvofiqdir. Suv ichganda uch marta nafas olib ichish odobdir.</w:t>
      </w:r>
    </w:p>
    <w:p>
      <w:r>
        <w:rPr>
          <w:b/>
          <w:sz w:val="22"/>
        </w:rPr>
        <w:t>5. Taomdan Keyingi Hamd va Shukr</w:t>
      </w:r>
    </w:p>
    <w:p>
      <w:pPr>
        <w:pStyle w:val="ListBullet"/>
      </w:pPr>
      <w:r>
        <w:rPr>
          <w:sz w:val="21"/>
        </w:rPr>
        <w:t>Ovqatdan so'ng qo'llarni va og'izni yuvish, tishlarni tozalash (misvok ishlatish) hamda Allohga hamd aytish («Alhamdulillahillazi at'amana va saqona va ja'alana minal-muslimin») sunnatdir.</w:t>
      </w:r>
    </w:p>
    <w:p>
      <w:pPr>
        <w:pStyle w:val="ListBullet"/>
      </w:pPr>
      <w:r>
        <w:rPr>
          <w:sz w:val="21"/>
        </w:rPr>
        <w:t>Alloh taolo bandasining har bir luqmasidan va qultumidan so'ng O'ziga hamd aytishidan rozi bo'ladi.</w:t>
      </w:r>
    </w:p>
    <w:p/>
    <w:p>
      <w:r>
        <w:rPr>
          <w:b/>
          <w:color w:val="104B8E"/>
          <w:sz w:val="28"/>
        </w:rPr>
        <w:t>Islomda Farzand Tarbiyasi: 43-Dars – Salomlashish Odobi (Abdulloh Domla)</w:t>
      </w:r>
    </w:p>
    <w:p>
      <w:r>
        <w:rPr>
          <w:i/>
          <w:color w:val="646464"/>
          <w:sz w:val="20"/>
        </w:rPr>
        <w:t>Videohavola: Salomlashish Odobi 43-Dars: https://www.youtube.com/watch?v=cDulH1PQlb8</w:t>
      </w:r>
    </w:p>
    <w:p>
      <w:r>
        <w:rPr>
          <w:b/>
          <w:sz w:val="22"/>
        </w:rPr>
        <w:t>1. Salomni Yoyish (Ifsho'us-Salom) – Mehr Kaliti</w:t>
      </w:r>
    </w:p>
    <w:p>
      <w:pPr>
        <w:pStyle w:val="ListBullet"/>
      </w:pPr>
      <w:r>
        <w:rPr>
          <w:sz w:val="21"/>
        </w:rPr>
        <w:t>Payg'ambarimiz (s.a.v) aytadilar: «Iymon keltirmaguningizcha jannatga kirmaysiz. Bir-biringizni yaxshi ko'rmaguningizcha haqiqiy iymonli bo'lmaysiz. Sizlarni bir-biringizga mehrli qiladigan amalga dalolat qilaymi? Orangizda salomni yoyinglar!»</w:t>
      </w:r>
    </w:p>
    <w:p>
      <w:pPr>
        <w:pStyle w:val="ListBullet"/>
      </w:pPr>
      <w:r>
        <w:rPr>
          <w:sz w:val="21"/>
        </w:rPr>
        <w:t>«Assalomu alaykum va rahmatullohi va barokatuh» so'zi – tinchlik, salomatlik va Allohning barakasi tilangan eng buyuk duodir.</w:t>
      </w:r>
    </w:p>
    <w:p>
      <w:r>
        <w:rPr>
          <w:b/>
          <w:sz w:val="22"/>
        </w:rPr>
        <w:t>2. Salom Berishning Sunnat Qoidalari</w:t>
      </w:r>
    </w:p>
    <w:p>
      <w:pPr>
        <w:pStyle w:val="ListBullet"/>
      </w:pPr>
      <w:r>
        <w:rPr>
          <w:sz w:val="21"/>
        </w:rPr>
        <w:t>Rasululloh (s.a.v) o'rgatgan qoidalar: 1) Otliq/ulovdagi kishi – piyodaga; 2) Yurib ketayotgan kishi – o'tirganga; 3) Ozchilik – ko'pchilikka; 4) Yoshi kichik – yoshi kattaga birinchi bo'lib salom beradi.</w:t>
      </w:r>
    </w:p>
    <w:p>
      <w:pPr>
        <w:pStyle w:val="ListBullet"/>
      </w:pPr>
      <w:r>
        <w:rPr>
          <w:sz w:val="21"/>
        </w:rPr>
        <w:t>Biroq kamtarlik yuzasidan kattalarning ham bolalarga birinchi bo'lib salom berishi Rasulullohning (s.a.v) go'zal sunnatlaridandir (Anas r.a. rivoyati).</w:t>
      </w:r>
    </w:p>
    <w:p>
      <w:r>
        <w:rPr>
          <w:b/>
          <w:sz w:val="22"/>
        </w:rPr>
        <w:t>3. Salomga Alik Olish – Farzi Ayn</w:t>
      </w:r>
    </w:p>
    <w:p>
      <w:pPr>
        <w:pStyle w:val="ListBullet"/>
      </w:pPr>
      <w:r>
        <w:rPr>
          <w:sz w:val="21"/>
        </w:rPr>
        <w:t>Salom berish – sunnat, ammo berilgan salomga alik olish – Qur'oni Karim amriga ko'ra farzdir (Niso surasi, 86-oyat).</w:t>
      </w:r>
    </w:p>
    <w:p>
      <w:pPr>
        <w:pStyle w:val="ListBullet"/>
      </w:pPr>
      <w:r>
        <w:rPr>
          <w:sz w:val="21"/>
        </w:rPr>
        <w:t>Salomga undan ham chiroyliroq yoki o'ziday qilib darhol javob qaytarish kerak. Birovning salomini e'tiborsiz qoldirish og'ir gunohdir.</w:t>
      </w:r>
    </w:p>
    <w:p>
      <w:r>
        <w:rPr>
          <w:b/>
          <w:sz w:val="22"/>
        </w:rPr>
        <w:t>4. Ochiq Yuzlilik va Qo'l Berib Ko'rishish (Musofaha)</w:t>
      </w:r>
    </w:p>
    <w:p>
      <w:pPr>
        <w:pStyle w:val="ListBullet"/>
      </w:pPr>
      <w:r>
        <w:rPr>
          <w:sz w:val="21"/>
        </w:rPr>
        <w:t>Hadisda aytiladi: «Ikki musulmon uchrashib, bir-biri bilan qo'l berib ko'rishsa (musofaha qilsa), ular hali bir-biridan ajralmasdan oldin ikkalasining gunohlari to'kilib ketadi».</w:t>
      </w:r>
    </w:p>
    <w:p>
      <w:pPr>
        <w:pStyle w:val="ListBullet"/>
      </w:pPr>
      <w:r>
        <w:rPr>
          <w:sz w:val="21"/>
        </w:rPr>
        <w:t>Salomlashganda qosh-qovoqni solmasdan, tabassum va ochiq yuz bilan muomala qilish ham sadaqa hisoblanadi.</w:t>
      </w:r>
    </w:p>
    <w:p>
      <w:r>
        <w:rPr>
          <w:b/>
          <w:sz w:val="22"/>
        </w:rPr>
        <w:t>5. Salomlashishdagi Xatolar</w:t>
      </w:r>
    </w:p>
    <w:p>
      <w:pPr>
        <w:pStyle w:val="ListBullet"/>
      </w:pPr>
      <w:r>
        <w:rPr>
          <w:sz w:val="21"/>
        </w:rPr>
        <w:t>Bosh qimirlatish, qo'l silkib o'tish yoki g'ayridinlarning so'zlari («Privet», «Chao» va h.k.) bilan Islomiy salomni almashtirish to'g'ri emas.</w:t>
      </w:r>
    </w:p>
    <w:p>
      <w:pPr>
        <w:pStyle w:val="ListBullet"/>
      </w:pPr>
      <w:r>
        <w:rPr>
          <w:sz w:val="21"/>
        </w:rPr>
        <w:t>Nomahram ayollar va erkaklar o'rtasida qo'l berib ko'rishish mutlaqo haromdir.</w:t>
      </w:r>
    </w:p>
    <w:p/>
    <w:p>
      <w:r>
        <w:rPr>
          <w:b/>
          <w:color w:val="104B8E"/>
          <w:sz w:val="28"/>
        </w:rPr>
        <w:t>Islomda Farzand Tarbiyasi: 44-Dars – Izn So'rash Odobi (Isti'zon) (Abdulloh Domla)</w:t>
      </w:r>
    </w:p>
    <w:p>
      <w:r>
        <w:rPr>
          <w:i/>
          <w:color w:val="646464"/>
          <w:sz w:val="20"/>
        </w:rPr>
        <w:t>Videohavola: Izn So'rash Odobi (Isti'zon) 44-Dars: https://www.youtube.com/watch?v=WXh0uEsjqWc</w:t>
      </w:r>
    </w:p>
    <w:p>
      <w:r>
        <w:rPr>
          <w:b/>
          <w:sz w:val="22"/>
        </w:rPr>
        <w:t>1. Izn So'rashning Farzligi va Hikmati</w:t>
      </w:r>
    </w:p>
    <w:p>
      <w:pPr>
        <w:pStyle w:val="ListBullet"/>
      </w:pPr>
      <w:r>
        <w:rPr>
          <w:sz w:val="21"/>
        </w:rPr>
        <w:t>Alloh taolo Nur surasida buyuradi: «Ey iymon keltirganlar! O'z uylaringizdan boshqa uylarga to izn so'ramaguningizcha va ahliga salom bermaguningizcha kirmang!» (27-oyat).</w:t>
      </w:r>
    </w:p>
    <w:p>
      <w:pPr>
        <w:pStyle w:val="ListBullet"/>
      </w:pPr>
      <w:r>
        <w:rPr>
          <w:sz w:val="21"/>
        </w:rPr>
        <w:t>Izn so'rashning asosiy sababi – ko'zni nomahramlikdan, boshqalarning shaxsiy hayotini va avratini ko'rib qolishdan asrashdir.</w:t>
      </w:r>
    </w:p>
    <w:p>
      <w:r>
        <w:rPr>
          <w:b/>
          <w:sz w:val="22"/>
        </w:rPr>
        <w:t>2. Uch Marta Izn So'rash Qoidasi</w:t>
      </w:r>
    </w:p>
    <w:p>
      <w:pPr>
        <w:pStyle w:val="ListBullet"/>
      </w:pPr>
      <w:r>
        <w:rPr>
          <w:sz w:val="21"/>
        </w:rPr>
        <w:t>Payg'ambarimiz (s.a.v) buyuradilar: «Izn so'rash uch martadir. Agar senga ruxsat berilsa (kir), aks holda qaytib ket!».</w:t>
      </w:r>
    </w:p>
    <w:p>
      <w:pPr>
        <w:pStyle w:val="ListBullet"/>
      </w:pPr>
      <w:r>
        <w:rPr>
          <w:sz w:val="21"/>
        </w:rPr>
        <w:t>Eshikni qattiq taqillatmasdan, muloyimlik bilan qoqish kerak. Uch martada javob bo'lmasa, xafa bo'lmasdan orqaga qaytish lozim.</w:t>
      </w:r>
    </w:p>
    <w:p>
      <w:r>
        <w:rPr>
          <w:b/>
          <w:sz w:val="22"/>
        </w:rPr>
        <w:t>3. Eshik Qarshisida emas, Chetida Turish</w:t>
      </w:r>
    </w:p>
    <w:p>
      <w:pPr>
        <w:pStyle w:val="ListBullet"/>
      </w:pPr>
      <w:r>
        <w:rPr>
          <w:sz w:val="21"/>
        </w:rPr>
        <w:t>Rasululloh (s.a.v) birovning eshigi oldiga kelsalar, to'g'ri eshikning ro'parasida emas, eshikning o'ng yoki chap burchagida turar edilar.</w:t>
      </w:r>
    </w:p>
    <w:p>
      <w:pPr>
        <w:pStyle w:val="ListBullet"/>
      </w:pPr>
      <w:r>
        <w:rPr>
          <w:sz w:val="21"/>
        </w:rPr>
        <w:t>Chunki eshik ochilganda xonadon ichkarisi va uydagi ayollar to'g'ridan-to'g'ri ko'rinib qolmasligi shart.</w:t>
      </w:r>
    </w:p>
    <w:p>
      <w:r>
        <w:rPr>
          <w:b/>
          <w:sz w:val="22"/>
        </w:rPr>
        <w:t>4. Oila Ichida Izn So'rash Odobi</w:t>
      </w:r>
    </w:p>
    <w:p>
      <w:pPr>
        <w:pStyle w:val="ListBullet"/>
      </w:pPr>
      <w:r>
        <w:rPr>
          <w:sz w:val="21"/>
        </w:rPr>
        <w:t>Bola hatto o'z ota-onasining yotoqxonasiga kirishda ham ruxsat so'rashi farzdir. Ayniqsa, Qur'onda belgilangan uch vaqtda: Bomdoddan oldin, tushki dam olish vaqtida va Xuftondan keyin (Nur surasi, 58-oyat).</w:t>
      </w:r>
    </w:p>
    <w:p>
      <w:pPr>
        <w:pStyle w:val="ListBullet"/>
      </w:pPr>
      <w:r>
        <w:rPr>
          <w:sz w:val="21"/>
        </w:rPr>
        <w:t>Bir sahobiy: «Ey Allohning Rasuli, hatto o'z onamning oldiga kirishda ham izn so'raymanmi?» deganida, u zot: «Onangni yalang'och holda ko'rishni xohlaysanmi?!» deb javob berdilar.</w:t>
      </w:r>
    </w:p>
    <w:p>
      <w:r>
        <w:rPr>
          <w:b/>
          <w:sz w:val="22"/>
        </w:rPr>
        <w:t>5. «Kim bu?» Deganda O'z Ismini Aniq Aytish</w:t>
      </w:r>
    </w:p>
    <w:p>
      <w:pPr>
        <w:pStyle w:val="ListBullet"/>
      </w:pPr>
      <w:r>
        <w:rPr>
          <w:sz w:val="21"/>
        </w:rPr>
        <w:t>Eshik taqillatilganda «Kim u?» deb so'ralsa, shunchaki «Menman» deb noaniq javob berish makruhdir (Rasululloh s.a.v buni yoqtirmaganlar).</w:t>
      </w:r>
    </w:p>
    <w:p>
      <w:pPr>
        <w:pStyle w:val="ListBullet"/>
      </w:pPr>
      <w:r>
        <w:rPr>
          <w:sz w:val="21"/>
        </w:rPr>
        <w:t>O'zining ismini aniq aytish («Men Ahmadman», «Men falonchiman») lozim.</w:t>
      </w:r>
    </w:p>
    <w:p/>
    <w:p>
      <w:r>
        <w:rPr>
          <w:b/>
          <w:color w:val="104B8E"/>
          <w:sz w:val="28"/>
        </w:rPr>
        <w:t>Islomda Farzand Tarbiyasi: 45-Dars – Majlis Odobi (Abdulloh Domla)</w:t>
      </w:r>
    </w:p>
    <w:p>
      <w:r>
        <w:rPr>
          <w:i/>
          <w:color w:val="646464"/>
          <w:sz w:val="20"/>
        </w:rPr>
        <w:t>Videohavola: Majlis Odobi 45-Dars: https://www.youtube.com/watch?v=Mz_0HyQVG-s</w:t>
      </w:r>
    </w:p>
    <w:p>
      <w:r>
        <w:rPr>
          <w:b/>
          <w:sz w:val="22"/>
        </w:rPr>
        <w:t>1. Majlisga Kirib Kelganda Salom Berish va Bo'sh Joyga O'tirish</w:t>
      </w:r>
    </w:p>
    <w:p>
      <w:pPr>
        <w:pStyle w:val="ListBullet"/>
      </w:pPr>
      <w:r>
        <w:rPr>
          <w:sz w:val="21"/>
        </w:rPr>
        <w:t>Davraga kirib kelgan kishi jamoatga salom berishi va odamlarni bezovta qilib to'rga suqilmasdan, qayerda bo'sh joy bo'lsa, o'sha yerga o'tirishi sunnatdir.</w:t>
      </w:r>
    </w:p>
    <w:p>
      <w:pPr>
        <w:pStyle w:val="ListBullet"/>
      </w:pPr>
      <w:r>
        <w:rPr>
          <w:sz w:val="21"/>
        </w:rPr>
        <w:t>Payg'ambarimiz (s.a.v) sahobalar davrasiga kelsalar, qayerda bo'sh joy bo'lsa, o'sha yerga o'tirar edilar.</w:t>
      </w:r>
    </w:p>
    <w:p>
      <w:r>
        <w:rPr>
          <w:b/>
          <w:sz w:val="22"/>
        </w:rPr>
        <w:t>2. Birovni O'rnidan Turrg'izib O'tirishning Taqiqlanishi</w:t>
      </w:r>
    </w:p>
    <w:p>
      <w:pPr>
        <w:pStyle w:val="ListBullet"/>
      </w:pPr>
      <w:r>
        <w:rPr>
          <w:sz w:val="21"/>
        </w:rPr>
        <w:t>Rasululloh (s.a.v) birovni o'tirgan joyidan turg'izib, uning o'rniga o'tirishdan qat'iy qaytarganlar.</w:t>
      </w:r>
    </w:p>
    <w:p>
      <w:pPr>
        <w:pStyle w:val="ListBullet"/>
      </w:pPr>
      <w:r>
        <w:rPr>
          <w:sz w:val="21"/>
        </w:rPr>
        <w:t>Odamlar majlisga yangi kelgan birodarlariga kengchilik qilib joy ochib berishlari kerak (Mujodala surasi, 11-oyat).</w:t>
      </w:r>
    </w:p>
    <w:p>
      <w:r>
        <w:rPr>
          <w:b/>
          <w:sz w:val="22"/>
        </w:rPr>
        <w:t>3. Ikki Kishi O'rtasiga Ruxsatsiz O'tirmaslik</w:t>
      </w:r>
    </w:p>
    <w:p>
      <w:pPr>
        <w:pStyle w:val="ListBullet"/>
      </w:pPr>
      <w:r>
        <w:rPr>
          <w:sz w:val="21"/>
        </w:rPr>
        <w:t>Hadisda keladi: «Ikki kishining o'rtasiga ularning ruxsatisiz kirib o'tirish halol emasdir».</w:t>
      </w:r>
    </w:p>
    <w:p>
      <w:pPr>
        <w:pStyle w:val="ListBullet"/>
      </w:pPr>
      <w:r>
        <w:rPr>
          <w:sz w:val="21"/>
        </w:rPr>
        <w:t>Ular o'zaro shaxsiy suhbat qurayotgan bo'lishi mumkin. Ularning orasini bo'lish odobsizlikdir.</w:t>
      </w:r>
    </w:p>
    <w:p>
      <w:r>
        <w:rPr>
          <w:b/>
          <w:sz w:val="22"/>
        </w:rPr>
        <w:t>4. Uch Kishi Bo'lganda Ikki Kishi Pichirlashmasligi</w:t>
      </w:r>
    </w:p>
    <w:p>
      <w:pPr>
        <w:pStyle w:val="ListBullet"/>
      </w:pPr>
      <w:r>
        <w:rPr>
          <w:sz w:val="21"/>
        </w:rPr>
        <w:t>Rasululloh (s.a.v) buyuradilar: «Agar uch kishi bo'lsangiz, toki odamlar ko'payguncha ikkitangiz pichirlashib gaplashmanglar! Chunki bu uchinchining ko'ngliga g'am soladi (meni yomonlayapti deb o'ylaydi)».</w:t>
      </w:r>
    </w:p>
    <w:p>
      <w:pPr>
        <w:pStyle w:val="ListBullet"/>
      </w:pPr>
      <w:r>
        <w:rPr>
          <w:sz w:val="21"/>
        </w:rPr>
        <w:t>Islom insonning nozik ruhiyati va ko'nglini asrashga shunchalik yuqori darajada e'tibor beradi.</w:t>
      </w:r>
    </w:p>
    <w:p>
      <w:r>
        <w:rPr>
          <w:b/>
          <w:sz w:val="22"/>
        </w:rPr>
        <w:t>5. Majlis Omonati va Majlis Kafforati Duosi</w:t>
      </w:r>
    </w:p>
    <w:p>
      <w:pPr>
        <w:pStyle w:val="ListBullet"/>
      </w:pPr>
      <w:r>
        <w:rPr>
          <w:sz w:val="21"/>
        </w:rPr>
        <w:t>Majlisda aytilgan gaplar – omonatdir. U yerdagi sirlarni tashqariga olib chiqib tarqatish xiyonatdir.</w:t>
      </w:r>
    </w:p>
    <w:p>
      <w:pPr>
        <w:pStyle w:val="ListBullet"/>
      </w:pPr>
      <w:r>
        <w:rPr>
          <w:sz w:val="21"/>
        </w:rPr>
        <w:t>Majlisdan turayotganda kafforat duosini: «Subhanakallohumma va bihamdika, ashhadu alla ilaha illa anta, astag'firuka va atubu ilayk» deb aytish o'sha davrada sodir bo'lgan kichik xatolarning kechirilishiga sabab bo'ladi.</w:t>
      </w:r>
    </w:p>
    <w:p/>
    <w:p>
      <w:r>
        <w:rPr>
          <w:b/>
          <w:color w:val="104B8E"/>
          <w:sz w:val="28"/>
        </w:rPr>
        <w:t>Islomda Farzand Tarbiyasi: 46-Dars – So'zlashish Odobi (Abdulloh Domla)</w:t>
      </w:r>
    </w:p>
    <w:p>
      <w:r>
        <w:rPr>
          <w:i/>
          <w:color w:val="646464"/>
          <w:sz w:val="20"/>
        </w:rPr>
        <w:t>Videohavola: So'zlashish Odobi 46-Dars: https://www.youtube.com/watch?v=f8wTfuwNrr4</w:t>
      </w:r>
    </w:p>
    <w:p>
      <w:r>
        <w:rPr>
          <w:b/>
          <w:sz w:val="22"/>
        </w:rPr>
        <w:t>1. Faqat Yaxshi Gap Gapirish Yoki Sukut Saqlash</w:t>
      </w:r>
    </w:p>
    <w:p>
      <w:pPr>
        <w:pStyle w:val="ListBullet"/>
      </w:pPr>
      <w:r>
        <w:rPr>
          <w:sz w:val="21"/>
        </w:rPr>
        <w:t>Payg'ambarimiz (s.a.v) umumiy qoida qo'yadilar: «Kim Allohga va oxirat kuniga iymon keltirgan bo'lsa, faqat yaxshi gapni gapirsin yoki jim tursin (sukut saqlasin)!».</w:t>
      </w:r>
    </w:p>
    <w:p>
      <w:pPr>
        <w:pStyle w:val="ListBullet"/>
      </w:pPr>
      <w:r>
        <w:rPr>
          <w:sz w:val="21"/>
        </w:rPr>
        <w:t>Ko'p gapirish ko'p xatoga olib keladi. Oz va ma'noli gapirish aqlning komilligidan darak beradi.</w:t>
      </w:r>
    </w:p>
    <w:p>
      <w:r>
        <w:rPr>
          <w:b/>
          <w:sz w:val="22"/>
        </w:rPr>
        <w:t>2. Birovning So'zini Bo'lmaslik va Diqqat Bilan Tinglash</w:t>
      </w:r>
    </w:p>
    <w:p>
      <w:pPr>
        <w:pStyle w:val="ListBullet"/>
      </w:pPr>
      <w:r>
        <w:rPr>
          <w:sz w:val="21"/>
        </w:rPr>
        <w:t>So'zlashish madaniyatining yarmi – chiroyli tinglashdir. Suhbatdoshning gapini oxirigacha sabr bilan eshitish lozim.</w:t>
      </w:r>
    </w:p>
    <w:p>
      <w:pPr>
        <w:pStyle w:val="ListBullet"/>
      </w:pPr>
      <w:r>
        <w:rPr>
          <w:sz w:val="21"/>
        </w:rPr>
        <w:t>Ota-ona bolaning gapini shoshiltirmasdan tinglashi, bola ham kattalar gapirayotganda jim turish odobiga amal qilishi shart.</w:t>
      </w:r>
    </w:p>
    <w:p>
      <w:r>
        <w:rPr>
          <w:b/>
          <w:sz w:val="22"/>
        </w:rPr>
        <w:t>3. Ovozni Balandlatmaslik (Baqirmaslik)</w:t>
      </w:r>
    </w:p>
    <w:p>
      <w:pPr>
        <w:pStyle w:val="ListBullet"/>
      </w:pPr>
      <w:r>
        <w:rPr>
          <w:sz w:val="21"/>
        </w:rPr>
        <w:t>Luqmoni Hakim o'g'liga qilgan vasiyatida aytadi: «Yurishingda o'rtacha bo'l va ovozingni pasaytir! Chunki ovozlarning eng yomoni – eshaklarning hangrashidir» (Luqmon surasi, 19-oyat).</w:t>
      </w:r>
    </w:p>
    <w:p>
      <w:pPr>
        <w:pStyle w:val="ListBullet"/>
      </w:pPr>
      <w:r>
        <w:rPr>
          <w:sz w:val="21"/>
        </w:rPr>
        <w:t>Haqiqat baqirish bilan isbotlanmaydi. Baland ovoz asabiylik va ojizlik belgisidir.</w:t>
      </w:r>
    </w:p>
    <w:p>
      <w:r>
        <w:rPr>
          <w:b/>
          <w:sz w:val="22"/>
        </w:rPr>
        <w:t>4. Tilda Fahsh, Kinoya va So'kinishdan Saqlanish</w:t>
      </w:r>
    </w:p>
    <w:p>
      <w:pPr>
        <w:pStyle w:val="ListBullet"/>
      </w:pPr>
      <w:r>
        <w:rPr>
          <w:sz w:val="21"/>
        </w:rPr>
        <w:t>Hadisda keladi: «Mo'min kishi ta'na qiluvchi, la'natlovchi, fahsh so'zlovchi va beadab bo'lmaydi».</w:t>
      </w:r>
    </w:p>
    <w:p>
      <w:pPr>
        <w:pStyle w:val="ListBullet"/>
      </w:pPr>
      <w:r>
        <w:rPr>
          <w:sz w:val="21"/>
        </w:rPr>
        <w:t>Farzandning nutqini chiroyli adabiy tilda, beg'araz va hurmat ohangida shakllantirish zarur.</w:t>
      </w:r>
    </w:p>
    <w:p>
      <w:r>
        <w:rPr>
          <w:b/>
          <w:sz w:val="22"/>
        </w:rPr>
        <w:t>5. Tilning Oqibati va Oxiratdagi So'rovi</w:t>
      </w:r>
    </w:p>
    <w:p>
      <w:pPr>
        <w:pStyle w:val="ListBullet"/>
      </w:pPr>
      <w:r>
        <w:rPr>
          <w:sz w:val="21"/>
        </w:rPr>
        <w:t>«U biror so'zni aytmas, magar uning huzurida hoziru nozir bo'lgan kuzatuvchi (farishta) bordir» (Qof surasi, 18-oyat).</w:t>
      </w:r>
    </w:p>
    <w:p>
      <w:pPr>
        <w:pStyle w:val="ListBullet"/>
      </w:pPr>
      <w:r>
        <w:rPr>
          <w:sz w:val="21"/>
        </w:rPr>
        <w:t>Har bir aytilgan so'z hisob-kitob qilinadi. Tildan chiqqan yaxshi so'z – sadaqa, yomon so'z esa – gunohdir.</w:t>
      </w:r>
    </w:p>
    <w:p/>
    <w:p>
      <w:r>
        <w:rPr>
          <w:b/>
          <w:color w:val="104B8E"/>
          <w:sz w:val="28"/>
        </w:rPr>
        <w:t>Islomda Farzand Tarbiyasi: 47-Dars – Hazil Odobi (Abdulloh Domla)</w:t>
      </w:r>
    </w:p>
    <w:p>
      <w:r>
        <w:rPr>
          <w:i/>
          <w:color w:val="646464"/>
          <w:sz w:val="20"/>
        </w:rPr>
        <w:t>Videohavola: Hazil Odobi 47-Dars: https://www.youtube.com/watch?v=hUk7ZjGYc9I</w:t>
      </w:r>
    </w:p>
    <w:p>
      <w:r>
        <w:rPr>
          <w:b/>
          <w:sz w:val="22"/>
        </w:rPr>
        <w:t>1. Islomda Hazilga Ruxsat va Uning Me'yori</w:t>
      </w:r>
    </w:p>
    <w:p>
      <w:pPr>
        <w:pStyle w:val="ListBullet"/>
      </w:pPr>
      <w:r>
        <w:rPr>
          <w:sz w:val="21"/>
        </w:rPr>
        <w:t>Islom inson tabiatini inkor etmaydi; qalbni yozish, kulish va samimiy hazillashishga shariatda ruxsat berilgan.</w:t>
      </w:r>
    </w:p>
    <w:p>
      <w:pPr>
        <w:pStyle w:val="ListBullet"/>
      </w:pPr>
      <w:r>
        <w:rPr>
          <w:sz w:val="21"/>
        </w:rPr>
        <w:t>Biroq hazil taomdagi tuz kabi me'yorida bo'lishi kerak: me'yoridan oshsa, qadr-qimmatni ketkazadi va qalbni qotiradi.</w:t>
      </w:r>
    </w:p>
    <w:p>
      <w:r>
        <w:rPr>
          <w:b/>
          <w:sz w:val="22"/>
        </w:rPr>
        <w:t>2. Hazilda Yolg'on Aralashtirmaslik Sharti</w:t>
      </w:r>
    </w:p>
    <w:p>
      <w:pPr>
        <w:pStyle w:val="ListBullet"/>
      </w:pPr>
      <w:r>
        <w:rPr>
          <w:sz w:val="21"/>
        </w:rPr>
        <w:t>Payg'ambarimiz (s.a.v) ham hazillashganlar, lekin u zot: «Men hazillashaman, ammo faqat haqiqatni aytaman», deganlar.</w:t>
      </w:r>
    </w:p>
    <w:p>
      <w:pPr>
        <w:pStyle w:val="ListBullet"/>
      </w:pPr>
      <w:r>
        <w:rPr>
          <w:sz w:val="21"/>
        </w:rPr>
        <w:t>Rasululloh (s.a.v) qattiq ogohlantirganlar: «Odamlarni kuldirish uchun yolg'on gapiradigan kimsaga halokat bo'lsin! Unga halokat bo'lsin, unga halokat bo'lsin!».</w:t>
      </w:r>
    </w:p>
    <w:p>
      <w:r>
        <w:rPr>
          <w:b/>
          <w:sz w:val="22"/>
        </w:rPr>
        <w:t>3. Birovni Masxara Qilish va Mazaxlashning Haromligi</w:t>
      </w:r>
    </w:p>
    <w:p>
      <w:pPr>
        <w:pStyle w:val="ListBullet"/>
      </w:pPr>
      <w:r>
        <w:rPr>
          <w:sz w:val="21"/>
        </w:rPr>
        <w:t>Qur'onda Alloh taolo qat'iy qaytaradi: «Ey iymon keltirganlar! Bir qavm boshqa bir qavmni masxara qilmasin, ehtimol ular bulardan yaxshiroqdir...» (Hujurot surasi, 11-oyat).</w:t>
      </w:r>
    </w:p>
    <w:p>
      <w:pPr>
        <w:pStyle w:val="ListBullet"/>
      </w:pPr>
      <w:r>
        <w:rPr>
          <w:sz w:val="21"/>
        </w:rPr>
        <w:t>Birovning tutilib gapirishini, nuqsonini yoki kiyimini kulgiga qo'yish hazil emas, balki qabih zulmdir.</w:t>
      </w:r>
    </w:p>
    <w:p>
      <w:r>
        <w:rPr>
          <w:b/>
          <w:sz w:val="22"/>
        </w:rPr>
        <w:t>4. Rasululloh (s.a.v)ning Rost va Go'zal Hazillari</w:t>
      </w:r>
    </w:p>
    <w:p>
      <w:pPr>
        <w:pStyle w:val="ListBullet"/>
      </w:pPr>
      <w:r>
        <w:rPr>
          <w:sz w:val="21"/>
        </w:rPr>
        <w:t>Bir kampir Rasulullohdan (s.a.v): «Duo qiling, men ham jannatga kiray», deganida, u zot tabassum bilan: «Jannatga kampirlar kirmaydi», dedilar. Kampir yig'laganida: «Chunki hamma jannatga yosh va navqiron bo'lib kiradi», deb tushuntirdilar.</w:t>
      </w:r>
    </w:p>
    <w:p>
      <w:pPr>
        <w:pStyle w:val="ListBullet"/>
      </w:pPr>
      <w:r>
        <w:rPr>
          <w:sz w:val="21"/>
        </w:rPr>
        <w:t>Yana bir sahobiyga: «Seni tuyaning bolasiga mindiraman», deganlarida, sahobiy: «Tuyaning bolasiga qanday minaman?» deydi. U zot: «Har bir tuya boshqa bir tuyaning bolasi-ku!» deb rost hazil qilganlar.</w:t>
      </w:r>
    </w:p>
    <w:p>
      <w:r>
        <w:rPr>
          <w:b/>
          <w:sz w:val="22"/>
        </w:rPr>
        <w:t>5. Birovni Qo'rqitish Orqali Hazillashmaslik</w:t>
      </w:r>
    </w:p>
    <w:p>
      <w:pPr>
        <w:pStyle w:val="ListBullet"/>
      </w:pPr>
      <w:r>
        <w:rPr>
          <w:sz w:val="21"/>
        </w:rPr>
        <w:t>Payg'ambarimiz (s.a.v) aytadilar: «Musulmonga boshqa bir musulmonni qo'rqitish halol emasdir!».</w:t>
      </w:r>
    </w:p>
    <w:p>
      <w:pPr>
        <w:pStyle w:val="ListBullet"/>
      </w:pPr>
      <w:r>
        <w:rPr>
          <w:sz w:val="21"/>
        </w:rPr>
        <w:t>Birovning buyumini berkitib qo'yish yoki uni to'satdan qo'rqitib yuborish orqali qilingan pranklar Islomda mutlaqo harom qilingan.</w:t>
      </w:r>
    </w:p>
    <w:p/>
    <w:p>
      <w:r>
        <w:rPr>
          <w:b/>
          <w:color w:val="104B8E"/>
          <w:sz w:val="28"/>
        </w:rPr>
        <w:t>Islomda Farzand Tarbiyasi: 48-Dars – Muborakbod Etish Odobi (Tabriklash) (Abdulloh Domla)</w:t>
      </w:r>
    </w:p>
    <w:p>
      <w:r>
        <w:rPr>
          <w:i/>
          <w:color w:val="646464"/>
          <w:sz w:val="20"/>
        </w:rPr>
        <w:t>Videohavola: Muborakbod Etish Odobi (Tabriklash) 48-Dars: https://www.youtube.com/watch?v=4ELdQhLI1cQ</w:t>
      </w:r>
    </w:p>
    <w:p>
      <w:r>
        <w:rPr>
          <w:b/>
          <w:sz w:val="22"/>
        </w:rPr>
        <w:t>1. Quvonchli Kunlarda Hamdard va Hamnafas Bo'lish</w:t>
      </w:r>
    </w:p>
    <w:p>
      <w:pPr>
        <w:pStyle w:val="ListBullet"/>
      </w:pPr>
      <w:r>
        <w:rPr>
          <w:sz w:val="21"/>
        </w:rPr>
        <w:t>Birodarining shodligiga sherik bo'lish, uni yutug'i, to'yi, farzand ko'rgani yoki bayramlari bilan qutlash mo'minlik burchidir.</w:t>
      </w:r>
    </w:p>
    <w:p>
      <w:pPr>
        <w:pStyle w:val="ListBullet"/>
      </w:pPr>
      <w:r>
        <w:rPr>
          <w:sz w:val="21"/>
        </w:rPr>
        <w:t>Muborakbod etish qalblardagi kin va hasadni ketkazadi, mehr-muhabbat rishtalarini mustahkamlaydi.</w:t>
      </w:r>
    </w:p>
    <w:p>
      <w:r>
        <w:rPr>
          <w:b/>
          <w:sz w:val="22"/>
        </w:rPr>
        <w:t>2. Farzand Tug'ilganda Tabriklash Sunnati</w:t>
      </w:r>
    </w:p>
    <w:p>
      <w:pPr>
        <w:pStyle w:val="ListBullet"/>
      </w:pPr>
      <w:r>
        <w:rPr>
          <w:sz w:val="21"/>
        </w:rPr>
        <w:t>Yangi farzand ko'rgan kishiga Hasan Basriy (r.a) o'rgatgan duo bilan tabriklash sunnatdir: «Borakallohu laka fil-mavhubi lak, va shakartal-Vohib, va balag'a ashuddahu, va ruziqta birroh» (Berilgan bu hadyani Alloh senga muborak qilsin, Hadya etuvchiga shukr qilgin, bolang balog'atga yetsin va uning yaxshiligi senga nasib qilsin!).</w:t>
      </w:r>
    </w:p>
    <w:p>
      <w:pPr>
        <w:pStyle w:val="ListBullet"/>
      </w:pPr>
      <w:r>
        <w:rPr>
          <w:sz w:val="21"/>
        </w:rPr>
        <w:t>O'g'il yoki qiz deb ajratmasdan, farzand tug'ilgani bilan xolis qutlash lozim.</w:t>
      </w:r>
    </w:p>
    <w:p>
      <w:r>
        <w:rPr>
          <w:b/>
          <w:sz w:val="22"/>
        </w:rPr>
        <w:t>3. Nikoh va To'ylarda Qilinadigan Duo</w:t>
      </w:r>
    </w:p>
    <w:p>
      <w:pPr>
        <w:pStyle w:val="ListBullet"/>
      </w:pPr>
      <w:r>
        <w:rPr>
          <w:sz w:val="21"/>
        </w:rPr>
        <w:t>Payg'ambarimiz (s.a.v) yangi oila qurganlarni tabriklab: «Borakallohu laka va boraka alayka va jama'a baynakuma fi xayr» (Alloh senga baraka bersin, barakasini ustingda doimiy qilsin va ikkovingizni doim yaxshilikda jamlasin!) deb duo qilganlar.</w:t>
      </w:r>
    </w:p>
    <w:p>
      <w:pPr>
        <w:pStyle w:val="ListBullet"/>
      </w:pPr>
      <w:r>
        <w:rPr>
          <w:sz w:val="21"/>
        </w:rPr>
        <w:t>To'ylardagi ma'nosiz odatlarning o'rniga mana shu sunnat duolar bilan qutlash baraka keltiradi.</w:t>
      </w:r>
    </w:p>
    <w:p>
      <w:r>
        <w:rPr>
          <w:b/>
          <w:sz w:val="22"/>
        </w:rPr>
        <w:t>4. Hayit Bayramlari Tabriknomasi</w:t>
      </w:r>
    </w:p>
    <w:p>
      <w:pPr>
        <w:pStyle w:val="ListBullet"/>
      </w:pPr>
      <w:r>
        <w:rPr>
          <w:sz w:val="21"/>
        </w:rPr>
        <w:t>Sahobalar Hayit kuni bir-birlariga yo'liqqanlarida: «Taqabbalallohu minna va minkum» (Alloh bizdan ham, sizdan ham ibodatlarni qabul qilsin!) deb tabriklashar edilar.</w:t>
      </w:r>
    </w:p>
    <w:p>
      <w:pPr>
        <w:pStyle w:val="ListBullet"/>
      </w:pPr>
      <w:r>
        <w:rPr>
          <w:sz w:val="21"/>
        </w:rPr>
        <w:t>Bayramlarda ota-ona, qarindoshlar va ustozlarni yo'qlash va hadyalar ulashish sunnatdir.</w:t>
      </w:r>
    </w:p>
    <w:p>
      <w:r>
        <w:rPr>
          <w:b/>
          <w:sz w:val="22"/>
        </w:rPr>
        <w:t>5. Hadya Ulashish Fazilati</w:t>
      </w:r>
    </w:p>
    <w:p>
      <w:pPr>
        <w:pStyle w:val="ListBullet"/>
      </w:pPr>
      <w:r>
        <w:rPr>
          <w:sz w:val="21"/>
        </w:rPr>
        <w:t>Rasululloh (s.a.v) aytadilar: «Bir-biringizga hadya beringlar, bir-biringizni yaxshi ko'rib qolasizlar!».</w:t>
      </w:r>
    </w:p>
    <w:p>
      <w:pPr>
        <w:pStyle w:val="ListBullet"/>
      </w:pPr>
      <w:r>
        <w:rPr>
          <w:sz w:val="21"/>
        </w:rPr>
        <w:t>Hadya qimmatbaho bo'lishi shart emas; arzimagan bir kitob yoki shirinlik ham insonning ko'nglini tog'dek ko'taradi.</w:t>
      </w:r>
    </w:p>
    <w:p/>
    <w:p>
      <w:r>
        <w:rPr>
          <w:b/>
          <w:color w:val="104B8E"/>
          <w:sz w:val="28"/>
        </w:rPr>
        <w:t>Islomda Farzand Tarbiyasi: 49-Dars – Kasalni Ziyorat Qilish va Ta'ziya Odobi (1-qism) (Abdulloh Domla)</w:t>
      </w:r>
    </w:p>
    <w:p>
      <w:r>
        <w:rPr>
          <w:i/>
          <w:color w:val="646464"/>
          <w:sz w:val="20"/>
        </w:rPr>
        <w:t>Videohavola: Kasalni Ziyorat Qilish va Ta'ziya Odobi (1-qism) 49-Dars: https://www.youtube.com/watch?v=hRTT7mf3KIs</w:t>
      </w:r>
    </w:p>
    <w:p>
      <w:r>
        <w:rPr>
          <w:b/>
          <w:sz w:val="22"/>
        </w:rPr>
        <w:t>1. Bemor Ko'rishning Ulkan Savobi</w:t>
      </w:r>
    </w:p>
    <w:p>
      <w:pPr>
        <w:pStyle w:val="ListBullet"/>
      </w:pPr>
      <w:r>
        <w:rPr>
          <w:sz w:val="21"/>
        </w:rPr>
        <w:t>Payg'ambarimiz (s.a.v) aytadilar: «Kasal ko'rishga borgan kishi to qaytib kelgunicha jannat mevalarini terib yurgandek bo'ladi».</w:t>
      </w:r>
    </w:p>
    <w:p>
      <w:pPr>
        <w:pStyle w:val="ListBullet"/>
      </w:pPr>
      <w:r>
        <w:rPr>
          <w:sz w:val="21"/>
        </w:rPr>
        <w:t>Kasalni ertalab ziyorat qilgan kishi uchun 70 ming farishta kechgacha duo qiladi; kechqurun borgan kishi uchun 70 ming farishta tonggacha istig'for aytadi.</w:t>
      </w:r>
    </w:p>
    <w:p>
      <w:r>
        <w:rPr>
          <w:b/>
          <w:sz w:val="22"/>
        </w:rPr>
        <w:t>2. Bemor Oldida O'tirish Odobi</w:t>
      </w:r>
    </w:p>
    <w:p>
      <w:pPr>
        <w:pStyle w:val="ListBullet"/>
      </w:pPr>
      <w:r>
        <w:rPr>
          <w:sz w:val="21"/>
        </w:rPr>
        <w:t>Bemorning bosh tomonida o'tirish, uning peshonasiga qo'l qo'yib holini so'rash va unga dalda berish sunnatdir.</w:t>
      </w:r>
    </w:p>
    <w:p>
      <w:pPr>
        <w:pStyle w:val="ListBullet"/>
      </w:pPr>
      <w:r>
        <w:rPr>
          <w:sz w:val="21"/>
        </w:rPr>
        <w:t>Bemor huzurida uzoq vaqt o'tirib olib, unga malol kelmaslik, suhbatni qisqa va maroqli qilish odobdir.</w:t>
      </w:r>
    </w:p>
    <w:p>
      <w:r>
        <w:rPr>
          <w:b/>
          <w:sz w:val="22"/>
        </w:rPr>
        <w:t>3. Bemorning Haqqiga O'qiladigan Sunnat Duolar</w:t>
      </w:r>
    </w:p>
    <w:p>
      <w:pPr>
        <w:pStyle w:val="ListBullet"/>
      </w:pPr>
      <w:r>
        <w:rPr>
          <w:sz w:val="21"/>
        </w:rPr>
        <w:t>Rasululloh (s.a.v) bemor oldiga kirsalar: «La ba'sa, tahurun inshaAlloh» (Zarari yo'q, inshaAlloh bu xastalik gunohlardan poklovchidir) der edilar.</w:t>
      </w:r>
    </w:p>
    <w:p>
      <w:pPr>
        <w:pStyle w:val="ListBullet"/>
      </w:pPr>
      <w:r>
        <w:rPr>
          <w:sz w:val="21"/>
        </w:rPr>
        <w:t>Yetti marta: «As'alullohal-Aziym, Robbal-Arshil-Aziym an yashfiyak» (Ulug' Arshning Rabbi bo'lgan Buyuk Allohdan senga shifo berishini so'rayman) deb duo qilish sunnatdir.</w:t>
      </w:r>
    </w:p>
    <w:p>
      <w:r>
        <w:rPr>
          <w:b/>
          <w:sz w:val="22"/>
        </w:rPr>
        <w:t>4. Bemorning Ko'nglini Ko'tarish va Umid Bag'ishlash</w:t>
      </w:r>
    </w:p>
    <w:p>
      <w:pPr>
        <w:pStyle w:val="ListBullet"/>
      </w:pPr>
      <w:r>
        <w:rPr>
          <w:sz w:val="21"/>
        </w:rPr>
        <w:t>Bemor oldida vahimali, o'lim haqidagi yoki uning dardini og'ir qilib ko'rsatadigan gaplarni gapirish haromdir.</w:t>
      </w:r>
    </w:p>
    <w:p>
      <w:pPr>
        <w:pStyle w:val="ListBullet"/>
      </w:pPr>
      <w:r>
        <w:rPr>
          <w:sz w:val="21"/>
        </w:rPr>
        <w:t>Unga shifo yaqinligini aytib, umidini uyg'otish va xotirjamlik bag'ishlash kerak. Bemorning duosi farishtalarning duosiga o'xshaydi, shuning uchun undan duo so'rash tavsiya etiladi.</w:t>
      </w:r>
    </w:p>
    <w:p>
      <w:r>
        <w:rPr>
          <w:b/>
          <w:sz w:val="22"/>
        </w:rPr>
        <w:t>5. G'ayridin Bemorni Ham Ziyorat Qilish</w:t>
      </w:r>
    </w:p>
    <w:p>
      <w:pPr>
        <w:pStyle w:val="ListBullet"/>
      </w:pPr>
      <w:r>
        <w:rPr>
          <w:sz w:val="21"/>
        </w:rPr>
        <w:t>Payg'ambarimiz (s.a.v) o'zlariga xizmat qilgan yahudiy bolakay betob bo'lib qolganida, uni uyiga borib ziyorat qildilar va mehr bilan Islomga da'vat qildilar, bola Islomni qabul qilib vafot etdi.</w:t>
      </w:r>
    </w:p>
    <w:p>
      <w:pPr>
        <w:pStyle w:val="ListBullet"/>
      </w:pPr>
      <w:r>
        <w:rPr>
          <w:sz w:val="21"/>
        </w:rPr>
        <w:t>Musulmonning bag'rikengligi va mehri barcha insonlarga birdek taralishi lozim.</w:t>
      </w:r>
    </w:p>
    <w:p/>
    <w:p>
      <w:r>
        <w:rPr>
          <w:b/>
          <w:color w:val="104B8E"/>
          <w:sz w:val="28"/>
        </w:rPr>
        <w:t>Islomda Farzand Tarbiyasi: 50-Dars – Kasalni Ziyorat Qilish va Ta'ziya Odobi (2-qism) (Abdulloh Domla)</w:t>
      </w:r>
    </w:p>
    <w:p>
      <w:r>
        <w:rPr>
          <w:i/>
          <w:color w:val="646464"/>
          <w:sz w:val="20"/>
        </w:rPr>
        <w:t>Videohavola: Kasalni Ziyorat Qilish va Ta'ziya Odobi (2-qism) 50-Dars: https://www.youtube.com/watch?v=BT0b2B6t7Ug</w:t>
      </w:r>
    </w:p>
    <w:p>
      <w:r>
        <w:rPr>
          <w:b/>
          <w:sz w:val="22"/>
        </w:rPr>
        <w:t>1. Ta'ziya Bildirishning Maqsadi va Savobi</w:t>
      </w:r>
    </w:p>
    <w:p>
      <w:pPr>
        <w:pStyle w:val="ListBullet"/>
      </w:pPr>
      <w:r>
        <w:rPr>
          <w:sz w:val="21"/>
        </w:rPr>
        <w:t>Ta'ziya – yaqini vafot etgan kishiga hamdardlik bildirish, uning musibatiga sherik bo'lish va uni sabrga chaqirishdir.</w:t>
      </w:r>
    </w:p>
    <w:p>
      <w:pPr>
        <w:pStyle w:val="ListBullet"/>
      </w:pPr>
      <w:r>
        <w:rPr>
          <w:sz w:val="21"/>
        </w:rPr>
        <w:t>Hadisda aytiladi: «Musibat yetgan birodariga ta'ziya bildirgan kishiga o'sha musibatga sabr qilgan kishining ajricha ajr beriladi».</w:t>
      </w:r>
    </w:p>
    <w:p>
      <w:r>
        <w:rPr>
          <w:b/>
          <w:sz w:val="22"/>
        </w:rPr>
        <w:t>2. Sunnatda Kelgan Ta'ziya So'zlari</w:t>
      </w:r>
    </w:p>
    <w:p>
      <w:pPr>
        <w:pStyle w:val="ListBullet"/>
      </w:pPr>
      <w:r>
        <w:rPr>
          <w:sz w:val="21"/>
        </w:rPr>
        <w:t>Eng afzal ta'ziya so'zi: «Inna lillahi va inna ilayhi roji'un. Lillahi ma axaza va lahu ma a'to va kullu shay'in indahu bi ajalim-musamma. Fasbir vahtahtaasib» (Albatta, biz Allohnikimiz va Unga qaytuvchimiz. Olgoni ham Allohning O'ziniki, bergani ham O'ziniki. Har bir narsa Uning huzurida belgilangan muddatgachadir. Bas, sabr qiling va mukofotini Allohdan kuting).</w:t>
      </w:r>
    </w:p>
    <w:p>
      <w:pPr>
        <w:pStyle w:val="ListBullet"/>
      </w:pPr>
      <w:r>
        <w:rPr>
          <w:sz w:val="21"/>
        </w:rPr>
        <w:t>Xalq orasidagi bid'at gaplar o'rniga sunnatdagi hikmatli duolar bilan tasalli berish lozim.</w:t>
      </w:r>
    </w:p>
    <w:p>
      <w:r>
        <w:rPr>
          <w:b/>
          <w:sz w:val="22"/>
        </w:rPr>
        <w:t>3. Dod Solib Yig'lash (Niyohat)ning Taqiqlanishi</w:t>
      </w:r>
    </w:p>
    <w:p>
      <w:pPr>
        <w:pStyle w:val="ListBullet"/>
      </w:pPr>
      <w:r>
        <w:rPr>
          <w:sz w:val="21"/>
        </w:rPr>
        <w:t>Ko'zdan yosh oqishi va qalbning mahzun bo'lishi tabiiy rahm-shafqat belgisidir (Payg'ambarimiz s.a.v o'g'illari Ibrohim vafotida yig'laganlar).</w:t>
      </w:r>
    </w:p>
    <w:p>
      <w:pPr>
        <w:pStyle w:val="ListBullet"/>
      </w:pPr>
      <w:r>
        <w:rPr>
          <w:sz w:val="21"/>
        </w:rPr>
        <w:t>Biroq yoqani yirtish, yuziga urish, ovoz chiqarib dod solib faryod urish Islomda qattiq harom qilingan va johiliyat amali hisoblanadi.</w:t>
      </w:r>
    </w:p>
    <w:p>
      <w:r>
        <w:rPr>
          <w:b/>
          <w:sz w:val="22"/>
        </w:rPr>
        <w:t>4. Mayyit Ahli Uchun Taom Tayyorlash Sunnati</w:t>
      </w:r>
    </w:p>
    <w:p>
      <w:pPr>
        <w:pStyle w:val="ListBullet"/>
      </w:pPr>
      <w:r>
        <w:rPr>
          <w:sz w:val="21"/>
        </w:rPr>
        <w:t>Ja'far ibn Abu Tolib (r.a) shahid bo'lganida Rasululloh (s.a.v): «Ja'farning oilasi uchun taom pishirib beringlar! Chunki ularning boshiga o'zlari bilan ovora qiladigan musibat tushdi», dedilar.</w:t>
      </w:r>
    </w:p>
    <w:p>
      <w:pPr>
        <w:pStyle w:val="ListBullet"/>
      </w:pPr>
      <w:r>
        <w:rPr>
          <w:sz w:val="21"/>
        </w:rPr>
        <w:t>Musibatli xonadonga taom pishirtirish, ularga dabdabali xarajat yuklamaslik, aksincha qarindosh va qo'shnilar ularga taom keltirib berishi sunnatdir.</w:t>
      </w:r>
    </w:p>
    <w:p>
      <w:r>
        <w:rPr>
          <w:b/>
          <w:sz w:val="22"/>
        </w:rPr>
        <w:t>5. Mayyitning Haqqiga Istig'for va Qarzini Uzish</w:t>
      </w:r>
    </w:p>
    <w:p>
      <w:pPr>
        <w:pStyle w:val="ListBullet"/>
      </w:pPr>
      <w:r>
        <w:rPr>
          <w:sz w:val="21"/>
        </w:rPr>
        <w:t>Mayyit dafn qilingach, uning qabri ustida turib sobitqadamlik va mag'firat so'rab duo qilish lozim.</w:t>
      </w:r>
    </w:p>
    <w:p>
      <w:pPr>
        <w:pStyle w:val="ListBullet"/>
      </w:pPr>
      <w:r>
        <w:rPr>
          <w:sz w:val="21"/>
        </w:rPr>
        <w:t>Agar mayyitning zimmada qarzi bo'lsa, merosxo'rlari darhol uni to'lab qutulishi shart, toki qabrdagi ruhi qarz sababli bog'lanib qolmasin.</w:t>
      </w:r>
    </w:p>
    <w:p/>
    <w:p>
      <w:r>
        <w:rPr>
          <w:b/>
          <w:color w:val="104B8E"/>
          <w:sz w:val="28"/>
        </w:rPr>
        <w:t>Islomda Farzand Tarbiyasi: 51-Dars – Aksa Urish va Esnash Odobi (Abdulloh Domla)</w:t>
      </w:r>
    </w:p>
    <w:p>
      <w:r>
        <w:rPr>
          <w:i/>
          <w:color w:val="646464"/>
          <w:sz w:val="20"/>
        </w:rPr>
        <w:t>Videohavola: Aksa Urish va Esnash Odobi 51-Dars: https://www.youtube.com/watch?v=mvXCSmvvCNI</w:t>
      </w:r>
    </w:p>
    <w:p>
      <w:r>
        <w:rPr>
          <w:b/>
          <w:sz w:val="22"/>
        </w:rPr>
        <w:t>1. Aksa Urish – Rahmondan, Esnash – Shaytondan</w:t>
      </w:r>
    </w:p>
    <w:p>
      <w:pPr>
        <w:pStyle w:val="ListBullet"/>
      </w:pPr>
      <w:r>
        <w:rPr>
          <w:sz w:val="21"/>
        </w:rPr>
        <w:t>Payg'ambarimiz (s.a.v) aytadilar: «Alloh taolo aksa urishni yaxshi ko'radi, esnashni esa yoqtirmaydi».</w:t>
      </w:r>
    </w:p>
    <w:p>
      <w:pPr>
        <w:pStyle w:val="ListBullet"/>
      </w:pPr>
      <w:r>
        <w:rPr>
          <w:sz w:val="21"/>
        </w:rPr>
        <w:t>Aksa urish inson miyasidagi tiqinlarni ochadi, vujudga yengillik va tetiklik baxsh etadi. Esnash esa tanballik, to'qlik va yalqovlik oqibatida yuzaga keladi.</w:t>
      </w:r>
    </w:p>
    <w:p>
      <w:r>
        <w:rPr>
          <w:b/>
          <w:sz w:val="22"/>
        </w:rPr>
        <w:t>2. Aksa Urgandagi 3 Bosqichli Sunnat</w:t>
      </w:r>
    </w:p>
    <w:p>
      <w:pPr>
        <w:pStyle w:val="ListBullet"/>
      </w:pPr>
      <w:r>
        <w:rPr>
          <w:sz w:val="21"/>
        </w:rPr>
        <w:t>1) Aksa urgan kishi: «Alhamdulillah» deydi; 2) Buni eshitgan musulmon birodari unga: «Yarhamukalloh» (Alloh senga rahm qilsin) deb duo qiladi; 3) Aksa urgan kishi javoban: «Yahdiykumullohu va yuslihu balakum» (Alloh sizni to'g'ri yo'lga hidoyat qilsin va qalbingizni isloh etsin) deydi.</w:t>
      </w:r>
    </w:p>
    <w:p>
      <w:pPr>
        <w:pStyle w:val="ListBullet"/>
      </w:pPr>
      <w:r>
        <w:rPr>
          <w:sz w:val="21"/>
        </w:rPr>
        <w:t>Bu go'zal muloqot jamiyatda o'zaro mehr va samimiyatni mustahkamlaydi.</w:t>
      </w:r>
    </w:p>
    <w:p>
      <w:r>
        <w:rPr>
          <w:b/>
          <w:sz w:val="22"/>
        </w:rPr>
        <w:t>3. Aksa Urganda Ovozni Pasaytirish va Og'izni To'sish</w:t>
      </w:r>
    </w:p>
    <w:p>
      <w:pPr>
        <w:pStyle w:val="ListBullet"/>
      </w:pPr>
      <w:r>
        <w:rPr>
          <w:sz w:val="21"/>
        </w:rPr>
        <w:t>Rasululloh (s.a.v) aksa ursalar, yuzlarini qo'llari yoki kiyimlari bilan to'sar va ovozlarini pasaytirar edilar.</w:t>
      </w:r>
    </w:p>
    <w:p>
      <w:pPr>
        <w:pStyle w:val="ListBullet"/>
      </w:pPr>
      <w:r>
        <w:rPr>
          <w:sz w:val="21"/>
        </w:rPr>
        <w:t>Odamlarning yuziga qarab yoki baland ovozda aksa urish boshqalarga ozor va jirkanish keltiradi. Gigiyena qoidalariga rioya qilish sunnatdir.</w:t>
      </w:r>
    </w:p>
    <w:p>
      <w:r>
        <w:rPr>
          <w:b/>
          <w:sz w:val="22"/>
        </w:rPr>
        <w:t>4. Esnash Odobi: Qaytarish va Og'izni Yopish</w:t>
      </w:r>
    </w:p>
    <w:p>
      <w:pPr>
        <w:pStyle w:val="ListBullet"/>
      </w:pPr>
      <w:r>
        <w:rPr>
          <w:sz w:val="21"/>
        </w:rPr>
        <w:t>Hadisda keladi: «Biringiz esnasa, qo'li bilan og'zini to'ssin! Chunki shayton ochiq qolgan og'izdan ichkariga kirib oladi».</w:t>
      </w:r>
    </w:p>
    <w:p>
      <w:pPr>
        <w:pStyle w:val="ListBullet"/>
      </w:pPr>
      <w:r>
        <w:rPr>
          <w:sz w:val="21"/>
        </w:rPr>
        <w:t>Imkon qadar lablarni jipslashtirib, esnashni qaytarishga harakat qilish kerak. Esnayotganda «Haa» deb ovoz chiqarish shaytonning kulgusiga sabab bo'ladi.</w:t>
      </w:r>
    </w:p>
    <w:p>
      <w:r>
        <w:rPr>
          <w:b/>
          <w:sz w:val="22"/>
        </w:rPr>
        <w:t>5. Farzandga Bu Odoblarni Yoshligidan Singdirish</w:t>
      </w:r>
    </w:p>
    <w:p>
      <w:pPr>
        <w:pStyle w:val="ListBullet"/>
      </w:pPr>
      <w:r>
        <w:rPr>
          <w:sz w:val="21"/>
        </w:rPr>
        <w:t>Bola tilga kirganidanoq aksa urganda «Alhamdulillah» deyishni va dadasidan «Yarhamukalloh» deb javob eshitishni tabiiy odatga aylantirishi kerak.</w:t>
      </w:r>
    </w:p>
    <w:p>
      <w:pPr>
        <w:pStyle w:val="ListBullet"/>
      </w:pPr>
      <w:r>
        <w:rPr>
          <w:sz w:val="21"/>
        </w:rPr>
        <w:t>Esnaganda chap qo'lning orqasi bilan og'izni to'sish odobi o'rgatiladi.</w:t>
      </w:r>
    </w:p>
    <w:p/>
    <w:p>
      <w:r>
        <w:rPr>
          <w:b/>
          <w:color w:val="104B8E"/>
          <w:sz w:val="28"/>
        </w:rPr>
        <w:t>Islomda Farzand Tarbiyasi: 52-Dars – Amri Ma'ruf va Nahyi Munkar (1-qism) (Abdulloh Domla)</w:t>
      </w:r>
    </w:p>
    <w:p>
      <w:r>
        <w:rPr>
          <w:i/>
          <w:color w:val="646464"/>
          <w:sz w:val="20"/>
        </w:rPr>
        <w:t>Videohavola: Amri Ma'ruf va Nahyi Munkar (1-qism) 52-Dars: https://www.youtube.com/watch?v=rIJNvsG2IDk</w:t>
      </w:r>
    </w:p>
    <w:p>
      <w:r>
        <w:rPr>
          <w:b/>
          <w:sz w:val="22"/>
        </w:rPr>
        <w:t>1. Ummatning Eng Buyuk Fazilati</w:t>
      </w:r>
    </w:p>
    <w:p>
      <w:pPr>
        <w:pStyle w:val="ListBullet"/>
      </w:pPr>
      <w:r>
        <w:rPr>
          <w:sz w:val="21"/>
        </w:rPr>
        <w:t>Alloh taolo Qur'oni Karimda marhamat qiladi: «Sizlar odamlar uchun chiqarilgan eng yaxshi ummat bo'ldingiz: yaxshilikka buyurasiz, yomonlikdan qaytarasiz va Allohga iymon keltirasiz» (Oli Imron surasi, 110-oyat).</w:t>
      </w:r>
    </w:p>
    <w:p>
      <w:pPr>
        <w:pStyle w:val="ListBullet"/>
      </w:pPr>
      <w:r>
        <w:rPr>
          <w:sz w:val="21"/>
        </w:rPr>
        <w:t>Ushbu burch tark etilsa, bu ummat o'zining peshqadamlik maqomini yo'qotadi.</w:t>
      </w:r>
    </w:p>
    <w:p>
      <w:r>
        <w:rPr>
          <w:b/>
          <w:sz w:val="22"/>
        </w:rPr>
        <w:t>2. Kemadagilarning Mashhur Qissasi (Hadis)</w:t>
      </w:r>
    </w:p>
    <w:p>
      <w:pPr>
        <w:pStyle w:val="ListBullet"/>
      </w:pPr>
      <w:r>
        <w:rPr>
          <w:sz w:val="21"/>
        </w:rPr>
        <w:t>Payg'ambarimiz (s.a.v) ajoyib o'xshatish keltirganlar: Bir kemaning tepasida va pastida odamlar joylashdi. Pastdagilar suv olish uchun tepaga chiqib bezovta qilmaslik maqsadida: «Kemamizning tagini teshsak, tepaga chiqmay suv olamiz», deyishdi. Agar tepada turganlar ularni bu ishdan to'xtatmasalar, hamma birga cho'kib halok bo'ladi. Agar ularni to'xtatsalar, hamma birga najot topadi.</w:t>
      </w:r>
    </w:p>
    <w:p>
      <w:pPr>
        <w:pStyle w:val="ListBullet"/>
      </w:pPr>
      <w:r>
        <w:rPr>
          <w:sz w:val="21"/>
        </w:rPr>
        <w:t>Jamiyatdagi gunohlarga beparvo qarash – butun xalqning boshiga balo yog'ilishiga olib keladi.</w:t>
      </w:r>
    </w:p>
    <w:p>
      <w:r>
        <w:rPr>
          <w:b/>
          <w:sz w:val="22"/>
        </w:rPr>
        <w:t>3. Munkarni (Yomonlikni) O'zgartirishning 3 Darajasi</w:t>
      </w:r>
    </w:p>
    <w:p>
      <w:pPr>
        <w:pStyle w:val="ListBullet"/>
      </w:pPr>
      <w:r>
        <w:rPr>
          <w:sz w:val="21"/>
        </w:rPr>
        <w:t>Rasululloh (s.a.v) buyuradilar: «Sizlardan kim bir yomonlikni ko'rsa, uni qo'li bilan o'zgartirsin (kuchi yetgan rahbar yoki ota-ona); agar bunga qodir bo'lmasa, tili bilan o'zgartirsin (nasihat qilsin); agar bunga ham qodir bo'lmasa, qalbi bilan yomon ko'rsin (bu iymonning eng zaif darajasidir)».</w:t>
      </w:r>
    </w:p>
    <w:p>
      <w:pPr>
        <w:pStyle w:val="ListBullet"/>
      </w:pPr>
      <w:r>
        <w:rPr>
          <w:sz w:val="21"/>
        </w:rPr>
        <w:t>Gunohni ko'rib xursand bo'lish yoki unga loqayd qarab turish iymonsizlik alomatidir.</w:t>
      </w:r>
    </w:p>
    <w:p>
      <w:r>
        <w:rPr>
          <w:b/>
          <w:sz w:val="22"/>
        </w:rPr>
        <w:t>4. Loqaydlik va Duolarning Ijobat Bo'lmasligi</w:t>
      </w:r>
    </w:p>
    <w:p>
      <w:pPr>
        <w:pStyle w:val="ListBullet"/>
      </w:pPr>
      <w:r>
        <w:rPr>
          <w:sz w:val="21"/>
        </w:rPr>
        <w:t>Hadisda ogohlantiriladi: «Yo yaxshilikka buyurib, yomonlikdan qaytarasizlar, yoki Alloh ustingizga shunday azob yuboradiki, keyin qancha duo qilsangiz ham duolaringiz qabul bo'lmay qoladi!».</w:t>
      </w:r>
    </w:p>
    <w:p>
      <w:pPr>
        <w:pStyle w:val="ListBullet"/>
      </w:pPr>
      <w:r>
        <w:rPr>
          <w:sz w:val="21"/>
        </w:rPr>
        <w:t>Bolani adolatparvar, yaxshilikni qo'llab-quvvatlaydigan faol fuqaro qilib o'stirish lozim.</w:t>
      </w:r>
    </w:p>
    <w:p>
      <w:r>
        <w:rPr>
          <w:b/>
          <w:sz w:val="22"/>
        </w:rPr>
        <w:t>5. Amri Ma'rufni Avvalo O'z Oilasidan Boshlash</w:t>
      </w:r>
    </w:p>
    <w:p>
      <w:pPr>
        <w:pStyle w:val="ListBullet"/>
      </w:pPr>
      <w:r>
        <w:rPr>
          <w:sz w:val="21"/>
        </w:rPr>
        <w:t>Ko'chada boshqalarga aql o'rgatib, o'zining xotini va bolalarini namozsiz, tarbiyasiz qoldirish ikkiyuzlamachilikdir.</w:t>
      </w:r>
    </w:p>
    <w:p>
      <w:pPr>
        <w:pStyle w:val="ListBullet"/>
      </w:pPr>
      <w:r>
        <w:rPr>
          <w:sz w:val="21"/>
        </w:rPr>
        <w:t>«Ey iymon keltirganlar, o'zingizni va ahlingizni do'zaxdan saqlang!» oyati birinchi mas'uliyat oila ekanini ko'rsatadi.</w:t>
      </w:r>
    </w:p>
    <w:p/>
    <w:p>
      <w:r>
        <w:rPr>
          <w:b/>
          <w:color w:val="104B8E"/>
          <w:sz w:val="28"/>
        </w:rPr>
        <w:t>Islomda Farzand Tarbiyasi: 53-Dars – Amri Ma'ruf va Nahyi Munkar (2-qism) (Abdulloh Domla)</w:t>
      </w:r>
    </w:p>
    <w:p>
      <w:r>
        <w:rPr>
          <w:i/>
          <w:color w:val="646464"/>
          <w:sz w:val="20"/>
        </w:rPr>
        <w:t>Videohavola: Amri Ma'ruf va Nahyi Munkar (2-qism) 53-Dars: https://www.youtube.com/watch?v=xl-NXo30lyo</w:t>
      </w:r>
    </w:p>
    <w:p>
      <w:r>
        <w:rPr>
          <w:b/>
          <w:sz w:val="22"/>
        </w:rPr>
        <w:t>1. Hikmat va Chiroyli Mav'iza Bilan Nasihat Qilish</w:t>
      </w:r>
    </w:p>
    <w:p>
      <w:pPr>
        <w:pStyle w:val="ListBullet"/>
      </w:pPr>
      <w:r>
        <w:rPr>
          <w:sz w:val="21"/>
        </w:rPr>
        <w:t>Qur'onda Alloh taolo buyuradi: «Rabbingizning yo'liga hikmat va go'zal mav'iza (chiroyli nasihat) bilan da'vat qiling hamda ular bilan eng go'zal uslubda bahslashaing!» (Nahl surasi, 125-oyat).</w:t>
      </w:r>
    </w:p>
    <w:p>
      <w:pPr>
        <w:pStyle w:val="ListBullet"/>
      </w:pPr>
      <w:r>
        <w:rPr>
          <w:sz w:val="21"/>
        </w:rPr>
        <w:t>Qo'pollik, haqorat, jerkish va el oldida izza qilish insonni faqat dindan bezdiradi va qaysarligini oshiradi.</w:t>
      </w:r>
    </w:p>
    <w:p>
      <w:r>
        <w:rPr>
          <w:b/>
          <w:sz w:val="22"/>
        </w:rPr>
        <w:t>2. Fir'avnga Ham Muloyim So'z So'zlash Buyrug'i</w:t>
      </w:r>
    </w:p>
    <w:p>
      <w:pPr>
        <w:pStyle w:val="ListBullet"/>
      </w:pPr>
      <w:r>
        <w:rPr>
          <w:sz w:val="21"/>
        </w:rPr>
        <w:t>Alloh taolo Muso va Horun alayhimussalomlarni zolimlarning eng kattasi bo'lgan Fir'avn huzuriga yuborayotganda ham: «Unga muloyim so'z so'zlanglar, shoyad eslatma olsa yoki qo'rqsa!» deb buyurdi (Toha surasi, 44-oyat).</w:t>
      </w:r>
    </w:p>
    <w:p>
      <w:pPr>
        <w:pStyle w:val="ListBullet"/>
      </w:pPr>
      <w:r>
        <w:rPr>
          <w:sz w:val="21"/>
        </w:rPr>
        <w:t>Hech bir inson Fir'avndan yomonroq emas va hech bir da'vatchi Muso (a.s)dan afzalroq emas. Demak, barchaga muloyimlik bilan gapirish shart.</w:t>
      </w:r>
    </w:p>
    <w:p>
      <w:r>
        <w:rPr>
          <w:b/>
          <w:sz w:val="22"/>
        </w:rPr>
        <w:t>3. Xatoni Xilvatda (Yolg'iz Qolganda) Tushuntirish</w:t>
      </w:r>
    </w:p>
    <w:p>
      <w:pPr>
        <w:pStyle w:val="ListBullet"/>
      </w:pPr>
      <w:r>
        <w:rPr>
          <w:sz w:val="21"/>
        </w:rPr>
        <w:t>Imom Shofiiy (r.a) aytadilar: «Kim o'z birodariga xilvatda nasihat qilsa, unga chin dildan yaxshilik qilgan va uni bezagan bo'ladi. Kim unga odamlar oldida nasihat qilsa, uni sharmanda qilgan va qadrini to'kkan bo'ladi».</w:t>
      </w:r>
    </w:p>
    <w:p>
      <w:pPr>
        <w:pStyle w:val="ListBullet"/>
      </w:pPr>
      <w:r>
        <w:rPr>
          <w:sz w:val="21"/>
        </w:rPr>
        <w:t>Farzandning ham aybini ko'chada yoki qarindoshlar oldida emas, uyda xilvatda tushuntirish kerak.</w:t>
      </w:r>
    </w:p>
    <w:p>
      <w:r>
        <w:rPr>
          <w:b/>
          <w:sz w:val="22"/>
        </w:rPr>
        <w:t>4. Nasihat Qiluvchining O'zi Amal Qilishi Sharti</w:t>
      </w:r>
    </w:p>
    <w:p>
      <w:pPr>
        <w:pStyle w:val="ListBullet"/>
      </w:pPr>
      <w:r>
        <w:rPr>
          <w:sz w:val="21"/>
        </w:rPr>
        <w:t>O'zi qilmaydigan ishga boshqalarni buyuruvchi kishining Qiyomatdagi holati dahshatlidir: u do'zaxda charxpalak kabi aylanadi va odamlar undan taajjublanadilar.</w:t>
      </w:r>
    </w:p>
    <w:p>
      <w:pPr>
        <w:pStyle w:val="ListBullet"/>
      </w:pPr>
      <w:r>
        <w:rPr>
          <w:sz w:val="21"/>
        </w:rPr>
        <w:t>So'zning ta'siri – amalning sofligiga bog'liqdir.</w:t>
      </w:r>
    </w:p>
    <w:p>
      <w:r>
        <w:rPr>
          <w:b/>
          <w:sz w:val="22"/>
        </w:rPr>
        <w:t>5. Natijaga Sabr Qilish (Aql Bilan Harakat)</w:t>
      </w:r>
    </w:p>
    <w:p>
      <w:pPr>
        <w:pStyle w:val="ListBullet"/>
      </w:pPr>
      <w:r>
        <w:rPr>
          <w:sz w:val="21"/>
        </w:rPr>
        <w:t>Nasihat qilinganda darhol natija chiqmasligi yoki dushmanlikka uchrash mumkin. Luqmoni Hakim o'g'liga aytganidek: «Yaxshilikka buyur, yomonlikdan qaytar va senga yetgan musibatlarga sabr qil!» (Luqmon surasi, 17-oyat).</w:t>
      </w:r>
    </w:p>
    <w:p>
      <w:pPr>
        <w:pStyle w:val="ListBullet"/>
      </w:pPr>
      <w:r>
        <w:rPr>
          <w:sz w:val="21"/>
        </w:rPr>
        <w:t>Farzandda da'vat yo'lidagi sabot va chidamlilik tarbiyalanadi.</w:t>
      </w:r>
    </w:p>
    <w:p/>
    <w:p>
      <w:r>
        <w:rPr>
          <w:b/>
          <w:color w:val="104B8E"/>
          <w:sz w:val="28"/>
        </w:rPr>
        <w:t>Islomda Farzand Tarbiyasi: 54-Dars – Xutba Qilinayotgan Qizga va Mahramlarga Qarash Odobi (Abdulloh Domla)</w:t>
      </w:r>
    </w:p>
    <w:p>
      <w:r>
        <w:rPr>
          <w:i/>
          <w:color w:val="646464"/>
          <w:sz w:val="20"/>
        </w:rPr>
        <w:t>Videohavola: Xutba Qilinayotgan Qizga va Mahramlarga Qarash Odobi 54-Dars: https://www.youtube.com/watch?v=rTXPBWhpcAg</w:t>
      </w:r>
    </w:p>
    <w:p>
      <w:r>
        <w:rPr>
          <w:b/>
          <w:sz w:val="22"/>
        </w:rPr>
        <w:t>1. Ko'zni Saqlash – Iymon Pokligining Asosi</w:t>
      </w:r>
    </w:p>
    <w:p>
      <w:pPr>
        <w:pStyle w:val="ListBullet"/>
      </w:pPr>
      <w:r>
        <w:rPr>
          <w:sz w:val="21"/>
        </w:rPr>
        <w:t>Alloh taolo Qur'onda buyuradi: «Mo'minlarga ayting, ko'zlarini (nomahramlardan) quyi tutsinlar... Mo'mina ayollarga ham ayting, ko'zlarini quyi tutsinlar...» (Nur surasi, 30-31-oyatlar).</w:t>
      </w:r>
    </w:p>
    <w:p>
      <w:pPr>
        <w:pStyle w:val="ListBullet"/>
      </w:pPr>
      <w:r>
        <w:rPr>
          <w:sz w:val="21"/>
        </w:rPr>
        <w:t>Ko'z – qalbning darvozasidir. Ko'z nimaga qarasa, qalb o'sha narsa bilan to'ladi. Harom nigoh qalbga zaharli nayza kabi uriladi.</w:t>
      </w:r>
    </w:p>
    <w:p>
      <w:r>
        <w:rPr>
          <w:b/>
          <w:sz w:val="22"/>
        </w:rPr>
        <w:t>2. Xutba (Sovchilik) Paytida Qizga Qarash Ruxsati</w:t>
      </w:r>
    </w:p>
    <w:p>
      <w:pPr>
        <w:pStyle w:val="ListBullet"/>
      </w:pPr>
      <w:r>
        <w:rPr>
          <w:sz w:val="21"/>
        </w:rPr>
        <w:t>Bir sahobiy uylanmoqchi bo'lganida Rasululloh (s.a.v): «Borib unga qara! Chunki qarashing oralarida muhabbat va hamjihatlik paydo bo'lishiga eng yaxshi sababdir», dedilar.</w:t>
      </w:r>
    </w:p>
    <w:p>
      <w:pPr>
        <w:pStyle w:val="ListBullet"/>
      </w:pPr>
      <w:r>
        <w:rPr>
          <w:sz w:val="21"/>
        </w:rPr>
        <w:t>Uylanish niyati jiddiy bo'lgan yigit qizning yuziga va qo'llariga (faqat mahramlari ishtirokida) qarashi shariatda joiz va mustahab qilingan.</w:t>
      </w:r>
    </w:p>
    <w:p>
      <w:r>
        <w:rPr>
          <w:b/>
          <w:sz w:val="22"/>
        </w:rPr>
        <w:t>3. Mahramlar va Nomahramlar Chegarasi</w:t>
      </w:r>
    </w:p>
    <w:p>
      <w:pPr>
        <w:pStyle w:val="ListBullet"/>
      </w:pPr>
      <w:r>
        <w:rPr>
          <w:sz w:val="21"/>
        </w:rPr>
        <w:t>Mahram – unga uylanish abadiy harom bo'lgan yaqinlar (ona, qiz, opa-singil, xola, amma, emikdosh qarindoshlar).</w:t>
      </w:r>
    </w:p>
    <w:p>
      <w:pPr>
        <w:pStyle w:val="ListBullet"/>
      </w:pPr>
      <w:r>
        <w:rPr>
          <w:sz w:val="21"/>
        </w:rPr>
        <w:t>Amakivachcha, tog'avachcha, xolavachcha va ammavachchalar nomahram hisoblanadi. Ularning o'zaro yolg'iz qolishi yoki erkin muomala qilishi shariatda taqiqlanadi.</w:t>
      </w:r>
    </w:p>
    <w:p>
      <w:r>
        <w:rPr>
          <w:b/>
          <w:sz w:val="22"/>
        </w:rPr>
        <w:t>4. Xilvatning (Yolg'iz Qolishning) Haromligi</w:t>
      </w:r>
    </w:p>
    <w:p>
      <w:pPr>
        <w:pStyle w:val="ListBullet"/>
      </w:pPr>
      <w:r>
        <w:rPr>
          <w:sz w:val="21"/>
        </w:rPr>
        <w:t>Payg'ambarimiz (s.a.v) qat'iy ogohlantiradilar: «Bir erkak nomahram ayol bilan xilvatda (yolg'iz) qolar ekan, albatta ularning uchinchisi shayton bo'ladi».</w:t>
      </w:r>
    </w:p>
    <w:p>
      <w:pPr>
        <w:pStyle w:val="ListBullet"/>
      </w:pPr>
      <w:r>
        <w:rPr>
          <w:sz w:val="21"/>
        </w:rPr>
        <w:t>To'ydan oldin yigit va qizning uchrashuvga yolg'iz chiqib yurishi Islomiy qadriyatlarga mutlaqo ziddir.</w:t>
      </w:r>
    </w:p>
    <w:p>
      <w:r>
        <w:rPr>
          <w:b/>
          <w:sz w:val="22"/>
        </w:rPr>
        <w:t>5. Hayo Pardasini Yoshlikdan Shakllantirish</w:t>
      </w:r>
    </w:p>
    <w:p>
      <w:pPr>
        <w:pStyle w:val="ListBullet"/>
      </w:pPr>
      <w:r>
        <w:rPr>
          <w:sz w:val="21"/>
        </w:rPr>
        <w:t>Farzandlar balog'at yoshiga yetganda, qizlar ro'mol va satri avratga, o'g'il bolalar esa ko'zlarini tiyishga o'rgatilishi shart.</w:t>
      </w:r>
    </w:p>
    <w:p>
      <w:pPr>
        <w:pStyle w:val="ListBullet"/>
      </w:pPr>
      <w:r>
        <w:rPr>
          <w:sz w:val="21"/>
        </w:rPr>
        <w:t>Uy ichida ham kiyinish odoblariga qat'iy e'tibor berish lozim.</w:t>
      </w:r>
    </w:p>
    <w:p/>
    <w:p>
      <w:r>
        <w:rPr>
          <w:b/>
          <w:color w:val="104B8E"/>
          <w:sz w:val="28"/>
        </w:rPr>
        <w:t>Islomda Farzand Tarbiyasi: 55-Dars – JINSIY TARBIYA (Abdulloh Domla)</w:t>
      </w:r>
    </w:p>
    <w:p>
      <w:r>
        <w:rPr>
          <w:i/>
          <w:color w:val="646464"/>
          <w:sz w:val="20"/>
        </w:rPr>
        <w:t>Videohavola: JINSIY TARBIYA 55-Dars: https://www.youtube.com/watch?v=Dk2zvp6BN4c</w:t>
      </w:r>
    </w:p>
    <w:p>
      <w:r>
        <w:rPr>
          <w:b/>
          <w:sz w:val="22"/>
        </w:rPr>
        <w:t>1. Islomda Jinsiy Tarbiya Tushunchasi</w:t>
      </w:r>
    </w:p>
    <w:p>
      <w:pPr>
        <w:pStyle w:val="ListBullet"/>
      </w:pPr>
      <w:r>
        <w:rPr>
          <w:sz w:val="21"/>
        </w:rPr>
        <w:t>Islom dini inson hayotining barcha jabhalarini, jumladan jinsiy tarbiyani ham qamrab olgan mukammal dindir. Bu masalada Islomda soxta uyalish yo'q, balki shariatiy odob va mezonlar bor.</w:t>
      </w:r>
    </w:p>
    <w:p>
      <w:pPr>
        <w:pStyle w:val="ListBullet"/>
      </w:pPr>
      <w:r>
        <w:rPr>
          <w:sz w:val="21"/>
        </w:rPr>
        <w:t>Oysha onamiz (r.a) aytganlar: «Ansoriy ayollar qanday ham yaxshi ayollar edi! Hayo ularni din ilmini chuqur o'rganishdan to'sib qolmas edi».</w:t>
      </w:r>
    </w:p>
    <w:p>
      <w:r>
        <w:rPr>
          <w:b/>
          <w:sz w:val="22"/>
        </w:rPr>
        <w:t>2. O'smirlik Davri va Balog'at Belgilarini Tushuntirish</w:t>
      </w:r>
    </w:p>
    <w:p>
      <w:pPr>
        <w:pStyle w:val="ListBullet"/>
      </w:pPr>
      <w:r>
        <w:rPr>
          <w:sz w:val="21"/>
        </w:rPr>
        <w:t>O'g'il bolalarga otasi, qiz bolalarga esa onasi balog'at yoshiga yetgandagi o'zgarishlarni (ehtilom, hayz) oldindan to'g'ri va xolis tushuntirishi shart.</w:t>
      </w:r>
    </w:p>
    <w:p>
      <w:pPr>
        <w:pStyle w:val="ListBullet"/>
      </w:pPr>
      <w:r>
        <w:rPr>
          <w:sz w:val="21"/>
        </w:rPr>
        <w:t>Agar ota-ona buni o'z vaqtida tushuntirmasa, bola bu ma'lumotlarni ko'chadan yoki internetdagi buzuq manbalardan o'rganadi va ruhiyati buziladi.</w:t>
      </w:r>
    </w:p>
    <w:p>
      <w:r>
        <w:rPr>
          <w:b/>
          <w:sz w:val="22"/>
        </w:rPr>
        <w:t>3. G'usl va Tahoratning Farz Qoidalarini O'rgatish</w:t>
      </w:r>
    </w:p>
    <w:p>
      <w:pPr>
        <w:pStyle w:val="ListBullet"/>
      </w:pPr>
      <w:r>
        <w:rPr>
          <w:sz w:val="21"/>
        </w:rPr>
        <w:t>Balog'atga yetgan har bir o'smirga qachon va qanday g'usl qilish farz bo'lishi (og'iz-burunni chayish, butun badanga suv yetkazish) amalda to'liq o'rgatilishi ota-onaning bo'ynidagi qarzidir.</w:t>
      </w:r>
    </w:p>
    <w:p>
      <w:pPr>
        <w:pStyle w:val="ListBullet"/>
      </w:pPr>
      <w:r>
        <w:rPr>
          <w:sz w:val="21"/>
        </w:rPr>
        <w:t>G'uslsiz o'qilgan namozlar botildir. Poklikni bilmaslik insonni doimiy junublik va gunohda qoldiradi.</w:t>
      </w:r>
    </w:p>
    <w:p>
      <w:r>
        <w:rPr>
          <w:b/>
          <w:sz w:val="22"/>
        </w:rPr>
        <w:t>4. Zino va Behayolik Xatarlaridan Ogohlantirish</w:t>
      </w:r>
    </w:p>
    <w:p>
      <w:pPr>
        <w:pStyle w:val="ListBullet"/>
      </w:pPr>
      <w:r>
        <w:rPr>
          <w:sz w:val="21"/>
        </w:rPr>
        <w:t>Alloh taolo Qur'onda: «Zinoga yaqinlashmanglar! Chunki u fahsh va eng yomon yo'ldir» deb marhamat qiladi (Isro surasi, 32-oyat).</w:t>
      </w:r>
    </w:p>
    <w:p>
      <w:pPr>
        <w:pStyle w:val="ListBullet"/>
      </w:pPr>
      <w:r>
        <w:rPr>
          <w:sz w:val="21"/>
        </w:rPr>
        <w:t>«Zino qilmanglar» demadi, balki «Zinoga yaqinlashmanglar» dedi. Ya'ni, nomahramga qarash, yolg'iz qolish, shirin suhbat qurish kabi barcha vasvasalardan uzoq turish lozim.</w:t>
      </w:r>
    </w:p>
    <w:p>
      <w:r>
        <w:rPr>
          <w:b/>
          <w:sz w:val="22"/>
        </w:rPr>
        <w:t>5. Uylanish va Nikohga Mas'uliyatli Tayyorgarlik</w:t>
      </w:r>
    </w:p>
    <w:p>
      <w:pPr>
        <w:pStyle w:val="ListBullet"/>
      </w:pPr>
      <w:r>
        <w:rPr>
          <w:sz w:val="21"/>
        </w:rPr>
        <w:t>Farzandga nikoh shunchaki shahvoniy hirslarni qondirish emas, balki Alloh oldidagi muqaddas ahd, oila mas'uliyati va solih zurriyot qoldirish ekani singdiriladi.</w:t>
      </w:r>
    </w:p>
    <w:p>
      <w:pPr>
        <w:pStyle w:val="ListBullet"/>
      </w:pPr>
      <w:r>
        <w:rPr>
          <w:sz w:val="21"/>
        </w:rPr>
        <w:t>Payg'ambarimiz (s.a.v) yoshlarga xitob qilib: «Ey yoshlar jamoasi! Sizlardan kimning uylanishga qurbi yetsa, uylansin! Chunki bu ko'zni nomahramdan eng yaxshi saqlovchi va avratni eng yaxshi himoya qiluvchidir. Kim qodir bo'lmasa, ro'za tutsin, chunki ro'za uning shahvatini sindiradi», deganlar.</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